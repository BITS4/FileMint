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6818" w:lineRule="exact"/>
      </w:pPr>
      <w:r>
        <w:rPr>
          <w:color w:val="FFFFFF"/>
          <w:sz w:val="2"/>
        </w:rPr>
        <w:t xml:space="preserve"> </w:t>
      </w:r>
      <w:r>
        <w:pict>
          <v:rect id="FileMintRule1_0" style="position:absolute;margin-left:2.40pt;margin-top:57.60pt;width:37.43pt;height:0.72pt;z-index:10;mso-position-horizontal:absolute;mso-position-horizontal-relative:page;mso-position-vertical:absolute;mso-position-vertical-relative:page" fillcolor="#060205" stroked="f" filled="t" o:allowincell="f"/>
        </w:pict>
      </w:r>
      <w:r>
        <w:pict>
          <v:rect id="FileMintRule1_1" style="position:absolute;margin-left:76.78pt;margin-top:254.87pt;width:23.75pt;height:0.45pt;z-index:11;mso-position-horizontal:absolute;mso-position-horizontal-relative:page;mso-position-vertical:absolute;mso-position-vertical-relative:page" fillcolor="#04060C" stroked="f" filled="t" o:allowincell="f"/>
        </w:pict>
      </w:r>
      <w:r>
        <w:pict>
          <v:rect id="FileMintRule1_2" style="position:absolute;margin-left:32.15pt;margin-top:268.31pt;width:23.51pt;height:0.48pt;z-index:12;mso-position-horizontal:absolute;mso-position-horizontal-relative:page;mso-position-vertical:absolute;mso-position-vertical-relative:page" fillcolor="#05060A" stroked="f" filled="t" o:allowincell="f"/>
        </w:pict>
      </w:r>
      <w:r>
        <w:pict>
          <v:rect id="FileMintRule1_3" style="position:absolute;margin-left:50.15pt;margin-top:285.11pt;width:21.11pt;height:0.96pt;z-index:13;mso-position-horizontal:absolute;mso-position-horizontal-relative:page;mso-position-vertical:absolute;mso-position-vertical-relative:page" fillcolor="#05060C" stroked="f" filled="t" o:allowincell="f"/>
        </w:pict>
      </w:r>
      <w:r>
        <w:pict>
          <v:rect id="FileMintRule1_4" style="position:absolute;margin-left:244.01pt;margin-top:293.99pt;width:25.91pt;height:2.88pt;z-index:14;mso-position-horizontal:absolute;mso-position-horizontal-relative:page;mso-position-vertical:absolute;mso-position-vertical-relative:page" fillcolor="#040407" stroked="f" filled="t" o:allowincell="f"/>
        </w:pict>
      </w:r>
      <w:r>
        <w:pict>
          <v:rect id="FileMintRule1_5" style="position:absolute;margin-left:347.42pt;margin-top:420.46pt;width:35.27pt;height:0.48pt;z-index:15;mso-position-horizontal:absolute;mso-position-horizontal-relative:page;mso-position-vertical:absolute;mso-position-vertical-relative:page" fillcolor="#67696C" stroked="f" filled="t" o:allowincell="f"/>
        </w:pict>
      </w:r>
      <w:r>
        <w:pict>
          <v:rect id="FileMintRule1_6" style="position:absolute;margin-left:449.40pt;margin-top:511.66pt;width:21.11pt;height:0.48pt;z-index:16;mso-position-horizontal:absolute;mso-position-horizontal-relative:page;mso-position-vertical:absolute;mso-position-vertical-relative:page" fillcolor="#BDCEBF" stroked="f" filled="t" o:allowincell="f"/>
        </w:pict>
      </w:r>
      <w:r>
        <w:pict>
          <v:rect id="FileMintRule1_7" style="position:absolute;margin-left:104.61pt;margin-top:695.74pt;width:23.27pt;height:1.44pt;z-index:17;mso-position-horizontal:absolute;mso-position-horizontal-relative:page;mso-position-vertical:absolute;mso-position-vertical-relative:page" fillcolor="#07070C" stroked="f" filled="t" o:allowincell="f"/>
        </w:pict>
      </w:r>
      <w:r>
        <w:pict>
          <v:rect id="FileMintRule1_8" style="position:absolute;margin-left:110.13pt;margin-top:711.09pt;width:22.07pt;height:1.20pt;z-index:18;mso-position-horizontal:absolute;mso-position-horizontal-relative:page;mso-position-vertical:absolute;mso-position-vertical-relative:page" fillcolor="#09080B" stroked="f" filled="t" o:allowincell="f"/>
        </w:pict>
      </w:r>
      <w:r>
        <w:pict>
          <v:shape id="FileMintFragment1_0" type="#_x0000_t75" style="position:absolute;margin-left:0.00pt;margin-top:55.20pt;width:5.04pt;height:12.24pt;z-index:100;mso-position-horizontal:absolute;mso-position-horizontal-relative:page;mso-position-vertical:absolute;mso-position-vertical-relative:page" stroked="f" filled="f" o:allowincell="f">
            <v:imagedata r:id="rId9" o:title="FileMint visual fragment"/>
          </v:shape>
        </w:pict>
      </w:r>
      <w:r>
        <w:pict>
          <v:shape id="FileMintFragment1_1" type="#_x0000_t75" style="position:absolute;margin-left:0.00pt;margin-top:55.20pt;width:7.68pt;height:39.84pt;z-index:101;mso-position-horizontal:absolute;mso-position-horizontal-relative:page;mso-position-vertical:absolute;mso-position-vertical-relative:page" stroked="f" filled="f" o:allowincell="f">
            <v:imagedata r:id="rId10" o:title="FileMint visual fragment"/>
          </v:shape>
        </w:pict>
      </w:r>
      <w:r>
        <w:pict>
          <v:shape id="FileMintFragment1_2" type="#_x0000_t75" style="position:absolute;margin-left:582.08pt;margin-top:55.20pt;width:13.20pt;height:6.24pt;z-index:102;mso-position-horizontal:absolute;mso-position-horizontal-relative:page;mso-position-vertical:absolute;mso-position-vertical-relative:page" stroked="f" filled="f" o:allowincell="f">
            <v:imagedata r:id="rId11" o:title="FileMint visual fragment"/>
          </v:shape>
        </w:pict>
      </w:r>
      <w:r>
        <w:pict>
          <v:shape id="FileMintFragment1_3" type="#_x0000_t75" style="position:absolute;margin-left:568.88pt;margin-top:55.68pt;width:26.39pt;height:9.36pt;z-index:103;mso-position-horizontal:absolute;mso-position-horizontal-relative:page;mso-position-vertical:absolute;mso-position-vertical-relative:page" stroked="f" filled="f" o:allowincell="f">
            <v:imagedata r:id="rId12" o:title="FileMint visual fragment"/>
          </v:shape>
        </w:pict>
      </w:r>
      <w:r>
        <w:pict>
          <v:shape id="FileMintFragment1_4" type="#_x0000_t75" style="position:absolute;margin-left:489.94pt;margin-top:62.40pt;width:97.65pt;height:40.32pt;z-index:104;mso-position-horizontal:absolute;mso-position-horizontal-relative:page;mso-position-vertical:absolute;mso-position-vertical-relative:page" stroked="f" filled="f" o:allowincell="f">
            <v:imagedata r:id="rId13" o:title="FileMint visual fragment"/>
          </v:shape>
        </w:pict>
      </w:r>
      <w:r>
        <w:pict>
          <v:shape id="FileMintFragment1_5" type="#_x0000_t75" style="position:absolute;margin-left:106.53pt;margin-top:62.64pt;width:28.55pt;height:28.80pt;z-index:105;mso-position-horizontal:absolute;mso-position-horizontal-relative:page;mso-position-vertical:absolute;mso-position-vertical-relative:page" stroked="f" filled="f" o:allowincell="f">
            <v:imagedata r:id="rId14" o:title="FileMint visual fragment"/>
          </v:shape>
        </w:pict>
      </w:r>
      <w:r>
        <w:pict>
          <v:shape id="FileMintFragment1_6" type="#_x0000_t75" style="position:absolute;margin-left:106.53pt;margin-top:62.88pt;width:28.31pt;height:28.32pt;z-index:106;mso-position-horizontal:absolute;mso-position-horizontal-relative:page;mso-position-vertical:absolute;mso-position-vertical-relative:page" stroked="f" filled="f" o:allowincell="f">
            <v:imagedata r:id="rId15" o:title="FileMint visual fragment"/>
          </v:shape>
        </w:pict>
      </w:r>
      <w:r>
        <w:pict>
          <v:shape id="FileMintFragment1_7" type="#_x0000_t75" style="position:absolute;margin-left:491.86pt;margin-top:64.08pt;width:39.59pt;height:14.16pt;z-index:107;mso-position-horizontal:absolute;mso-position-horizontal-relative:page;mso-position-vertical:absolute;mso-position-vertical-relative:page" stroked="f" filled="f" o:allowincell="f">
            <v:imagedata r:id="rId16" o:title="FileMint visual fragment"/>
          </v:shape>
        </w:pict>
      </w:r>
      <w:r>
        <w:pict>
          <v:shape id="FileMintFragment1_8" type="#_x0000_t75" style="position:absolute;margin-left:412.45pt;margin-top:65.04pt;width:78.46pt;height:19.44pt;z-index:108;mso-position-horizontal:absolute;mso-position-horizontal-relative:page;mso-position-vertical:absolute;mso-position-vertical-relative:page" stroked="f" filled="f" o:allowincell="f">
            <v:imagedata r:id="rId17" o:title="FileMint visual fragment"/>
          </v:shape>
        </w:pict>
      </w:r>
      <w:r>
        <w:pict>
          <v:shape id="FileMintFragment1_9" type="#_x0000_t75" style="position:absolute;margin-left:280.96pt;margin-top:65.76pt;width:119.73pt;height:32.88pt;z-index:109;mso-position-horizontal:absolute;mso-position-horizontal-relative:page;mso-position-vertical:absolute;mso-position-vertical-relative:page" stroked="f" filled="f" o:allowincell="f">
            <v:imagedata r:id="rId18" o:title="FileMint visual fragment"/>
          </v:shape>
        </w:pict>
      </w:r>
      <w:r>
        <w:pict>
          <v:shape id="FileMintFragment1_10" type="#_x0000_t75" style="position:absolute;margin-left:447.48pt;margin-top:65.76pt;width:42.71pt;height:12.48pt;z-index:110;mso-position-horizontal:absolute;mso-position-horizontal-relative:page;mso-position-vertical:absolute;mso-position-vertical-relative:page" stroked="f" filled="f" o:allowincell="f">
            <v:imagedata r:id="rId19" o:title="FileMint visual fragment"/>
          </v:shape>
        </w:pict>
      </w:r>
      <w:r>
        <w:pict>
          <v:shape id="FileMintFragment1_11" type="#_x0000_t75" style="position:absolute;margin-left:413.41pt;margin-top:66.24pt;width:36.47pt;height:11.76pt;z-index:111;mso-position-horizontal:absolute;mso-position-horizontal-relative:page;mso-position-vertical:absolute;mso-position-vertical-relative:page" stroked="f" filled="f" o:allowincell="f">
            <v:imagedata r:id="rId20" o:title="FileMint visual fragment"/>
          </v:shape>
        </w:pict>
      </w:r>
      <w:r>
        <w:pict>
          <v:shape id="FileMintFragment1_12" type="#_x0000_t75" style="position:absolute;margin-left:285.28pt;margin-top:67.44pt;width:67.42pt;height:11.76pt;z-index:112;mso-position-horizontal:absolute;mso-position-horizontal-relative:page;mso-position-vertical:absolute;mso-position-vertical-relative:page" stroked="f" filled="f" o:allowincell="f">
            <v:imagedata r:id="rId21" o:title="FileMint visual fragment"/>
          </v:shape>
        </w:pict>
      </w:r>
      <w:r>
        <w:pict>
          <v:shape id="FileMintFragment1_13" type="#_x0000_t75" style="position:absolute;margin-left:349.82pt;margin-top:67.68pt;width:46.79pt;height:18.00pt;z-index:113;mso-position-horizontal:absolute;mso-position-horizontal-relative:page;mso-position-vertical:absolute;mso-position-vertical-relative:page" stroked="f" filled="f" o:allowincell="f">
            <v:imagedata r:id="rId22" o:title="FileMint visual fragment"/>
          </v:shape>
        </w:pict>
      </w:r>
      <w:r>
        <w:pict>
          <v:shape id="FileMintFragment1_14" type="#_x0000_t75" style="position:absolute;margin-left:350.78pt;margin-top:67.68pt;width:45.83pt;height:10.80pt;z-index:114;mso-position-horizontal:absolute;mso-position-horizontal-relative:page;mso-position-vertical:absolute;mso-position-vertical-relative:page" stroked="f" filled="f" o:allowincell="f">
            <v:imagedata r:id="rId23" o:title="FileMint visual fragment"/>
          </v:shape>
        </w:pict>
      </w:r>
      <w:r>
        <w:pict>
          <v:shape id="FileMintFragment1_15" type="#_x0000_t75" style="position:absolute;margin-left:400.21pt;margin-top:67.68pt;width:15.36pt;height:12.96pt;z-index:115;mso-position-horizontal:absolute;mso-position-horizontal-relative:page;mso-position-vertical:absolute;mso-position-vertical-relative:page" stroked="f" filled="f" o:allowincell="f">
            <v:imagedata r:id="rId24" o:title="FileMint visual fragment"/>
          </v:shape>
        </w:pict>
      </w:r>
      <w:r>
        <w:pict>
          <v:shape id="FileMintFragment1_16" type="#_x0000_t75" style="position:absolute;margin-left:400.69pt;margin-top:68.16pt;width:14.40pt;height:9.36pt;z-index:116;mso-position-horizontal:absolute;mso-position-horizontal-relative:page;mso-position-vertical:absolute;mso-position-vertical-relative:page" stroked="f" filled="f" o:allowincell="f">
            <v:imagedata r:id="rId25" o:title="FileMint visual fragment"/>
          </v:shape>
        </w:pict>
      </w:r>
      <w:r>
        <w:pict>
          <v:shape id="FileMintFragment1_17" type="#_x0000_t75" style="position:absolute;margin-left:534.09pt;margin-top:72.72pt;width:52.07pt;height:14.40pt;z-index:117;mso-position-horizontal:absolute;mso-position-horizontal-relative:page;mso-position-vertical:absolute;mso-position-vertical-relative:page" stroked="f" filled="f" o:allowincell="f">
            <v:imagedata r:id="rId26" o:title="FileMint visual fragment"/>
          </v:shape>
        </w:pict>
      </w:r>
      <w:r>
        <w:pict>
          <v:shape id="FileMintFragment1_18" type="#_x0000_t75" style="position:absolute;margin-left:30.71pt;margin-top:73.68pt;width:81.34pt;height:30.24pt;z-index:118;mso-position-horizontal:absolute;mso-position-horizontal-relative:page;mso-position-vertical:absolute;mso-position-vertical-relative:page" stroked="f" filled="f" o:allowincell="f">
            <v:imagedata r:id="rId27" o:title="FileMint visual fragment"/>
          </v:shape>
        </w:pict>
      </w:r>
      <w:r>
        <w:pict>
          <v:shape id="FileMintFragment1_19" type="#_x0000_t75" style="position:absolute;margin-left:33.59pt;margin-top:74.88pt;width:39.83pt;height:27.12pt;z-index:119;mso-position-horizontal:absolute;mso-position-horizontal-relative:page;mso-position-vertical:absolute;mso-position-vertical-relative:page" stroked="f" filled="f" o:allowincell="f">
            <v:imagedata r:id="rId28" o:title="FileMint visual fragment"/>
          </v:shape>
        </w:pict>
      </w:r>
      <w:r>
        <w:pict>
          <v:shape id="FileMintFragment1_20" type="#_x0000_t75" style="position:absolute;margin-left:196.03pt;margin-top:75.12pt;width:34.31pt;height:14.64pt;z-index:120;mso-position-horizontal:absolute;mso-position-horizontal-relative:page;mso-position-vertical:absolute;mso-position-vertical-relative:page" stroked="f" filled="f" o:allowincell="f">
            <v:imagedata r:id="rId29" o:title="FileMint visual fragment"/>
          </v:shape>
        </w:pict>
      </w:r>
      <w:r>
        <w:pict>
          <v:shape id="FileMintFragment1_21" type="#_x0000_t75" style="position:absolute;margin-left:229.62pt;margin-top:78.24pt;width:34.55pt;height:12.00pt;z-index:121;mso-position-horizontal:absolute;mso-position-horizontal-relative:page;mso-position-vertical:absolute;mso-position-vertical-relative:page" stroked="f" filled="f" o:allowincell="f">
            <v:imagedata r:id="rId30" o:title="FileMint visual fragment"/>
          </v:shape>
        </w:pict>
      </w:r>
      <w:r>
        <w:pict>
          <v:shape id="FileMintFragment1_22" type="#_x0000_t75" style="position:absolute;margin-left:170.11pt;margin-top:79.20pt;width:13.20pt;height:10.56pt;z-index:122;mso-position-horizontal:absolute;mso-position-horizontal-relative:page;mso-position-vertical:absolute;mso-position-vertical-relative:page" stroked="f" filled="f" o:allowincell="f">
            <v:imagedata r:id="rId31" o:title="FileMint visual fragment"/>
          </v:shape>
        </w:pict>
      </w:r>
      <w:r>
        <w:pict>
          <v:shape id="FileMintFragment1_23" type="#_x0000_t75" style="position:absolute;margin-left:181.87pt;margin-top:79.44pt;width:14.64pt;height:10.32pt;z-index:123;mso-position-horizontal:absolute;mso-position-horizontal-relative:page;mso-position-vertical:absolute;mso-position-vertical-relative:page" stroked="f" filled="f" o:allowincell="f">
            <v:imagedata r:id="rId32" o:title="FileMint visual fragment"/>
          </v:shape>
        </w:pict>
      </w:r>
      <w:r>
        <w:pict>
          <v:shape id="FileMintFragment1_24" type="#_x0000_t75" style="position:absolute;margin-left:425.88pt;margin-top:81.36pt;width:64.78pt;height:17.04pt;z-index:124;mso-position-horizontal:absolute;mso-position-horizontal-relative:page;mso-position-vertical:absolute;mso-position-vertical-relative:page" stroked="f" filled="f" o:allowincell="f">
            <v:imagedata r:id="rId33" o:title="FileMint visual fragment"/>
          </v:shape>
        </w:pict>
      </w:r>
      <w:r>
        <w:pict>
          <v:shape id="FileMintFragment1_25" type="#_x0000_t75" style="position:absolute;margin-left:400.21pt;margin-top:84.00pt;width:15.12pt;height:12.96pt;z-index:125;mso-position-horizontal:absolute;mso-position-horizontal-relative:page;mso-position-vertical:absolute;mso-position-vertical-relative:page" stroked="f" filled="f" o:allowincell="f">
            <v:imagedata r:id="rId34" o:title="FileMint visual fragment"/>
          </v:shape>
        </w:pict>
      </w:r>
      <w:r>
        <w:pict>
          <v:shape id="FileMintFragment1_26" type="#_x0000_t75" style="position:absolute;margin-left:84.70pt;margin-top:85.68pt;width:12.48pt;height:14.64pt;z-index:126;mso-position-horizontal:absolute;mso-position-horizontal-relative:page;mso-position-vertical:absolute;mso-position-vertical-relative:page" stroked="f" filled="f" o:allowincell="f">
            <v:imagedata r:id="rId35" o:title="FileMint visual fragment"/>
          </v:shape>
        </w:pict>
      </w:r>
      <w:r>
        <w:pict>
          <v:shape id="FileMintFragment1_27" type="#_x0000_t75" style="position:absolute;margin-left:75.82pt;margin-top:85.92pt;width:9.12pt;height:15.84pt;z-index:127;mso-position-horizontal:absolute;mso-position-horizontal-relative:page;mso-position-vertical:absolute;mso-position-vertical-relative:page" stroked="f" filled="f" o:allowincell="f">
            <v:imagedata r:id="rId36" o:title="FileMint visual fragment"/>
          </v:shape>
        </w:pict>
      </w:r>
      <w:r>
        <w:pict>
          <v:shape id="FileMintFragment1_28" type="#_x0000_t75" style="position:absolute;margin-left:535.05pt;margin-top:90.72pt;width:26.87pt;height:11.52pt;z-index:128;mso-position-horizontal:absolute;mso-position-horizontal-relative:page;mso-position-vertical:absolute;mso-position-vertical-relative:page" stroked="f" filled="f" o:allowincell="f">
            <v:imagedata r:id="rId37" o:title="FileMint visual fragment"/>
          </v:shape>
        </w:pict>
      </w:r>
      <w:r>
        <w:pict>
          <v:shape id="FileMintFragment1_29" type="#_x0000_t75" style="position:absolute;margin-left:97.65pt;margin-top:92.16pt;width:12.72pt;height:8.64pt;z-index:129;mso-position-horizontal:absolute;mso-position-horizontal-relative:page;mso-position-vertical:absolute;mso-position-vertical-relative:page" stroked="f" filled="f" o:allowincell="f">
            <v:imagedata r:id="rId38" o:title="FileMint visual fragment"/>
          </v:shape>
        </w:pict>
      </w:r>
      <w:r>
        <w:pict>
          <v:shape id="FileMintFragment1_30" type="#_x0000_t75" style="position:absolute;margin-left:141.80pt;margin-top:108.00pt;width:8.64pt;height:9.84pt;z-index:130;mso-position-horizontal:absolute;mso-position-horizontal-relative:page;mso-position-vertical:absolute;mso-position-vertical-relative:page" stroked="f" filled="f" o:allowincell="f">
            <v:imagedata r:id="rId39" o:title="FileMint visual fragment"/>
          </v:shape>
        </w:pict>
      </w:r>
      <w:r>
        <w:pict>
          <v:shape id="FileMintFragment1_31" type="#_x0000_t75" style="position:absolute;margin-left:94.53pt;margin-top:108.24pt;width:8.64pt;height:9.36pt;z-index:131;mso-position-horizontal:absolute;mso-position-horizontal-relative:page;mso-position-vertical:absolute;mso-position-vertical-relative:page" stroked="f" filled="f" o:allowincell="f">
            <v:imagedata r:id="rId40" o:title="FileMint visual fragment"/>
          </v:shape>
        </w:pict>
      </w:r>
      <w:r>
        <w:pict>
          <v:shape id="FileMintFragment1_32" type="#_x0000_t75" style="position:absolute;margin-left:117.57pt;margin-top:117.60pt;width:7.68pt;height:9.60pt;z-index:132;mso-position-horizontal:absolute;mso-position-horizontal-relative:page;mso-position-vertical:absolute;mso-position-vertical-relative:page" stroked="f" filled="f" o:allowincell="f">
            <v:imagedata r:id="rId41" o:title="FileMint visual fragment"/>
          </v:shape>
        </w:pict>
      </w:r>
      <w:r>
        <w:pict>
          <v:shape id="FileMintFragment1_33" type="#_x0000_t75" style="position:absolute;margin-left:350.30pt;margin-top:138.72pt;width:7.44pt;height:10.80pt;z-index:133;mso-position-horizontal:absolute;mso-position-horizontal-relative:page;mso-position-vertical:absolute;mso-position-vertical-relative:page" stroked="f" filled="f" o:allowincell="f">
            <v:imagedata r:id="rId42" o:title="FileMint visual fragment"/>
          </v:shape>
        </w:pict>
      </w:r>
      <w:r>
        <w:pict>
          <v:shape id="FileMintFragment1_34" type="#_x0000_t75" style="position:absolute;margin-left:59.98pt;margin-top:142.79pt;width:10.08pt;height:7.44pt;z-index:134;mso-position-horizontal:absolute;mso-position-horizontal-relative:page;mso-position-vertical:absolute;mso-position-vertical-relative:page" stroked="f" filled="f" o:allowincell="f">
            <v:imagedata r:id="rId43" o:title="FileMint visual fragment"/>
          </v:shape>
        </w:pict>
      </w:r>
      <w:r>
        <w:pict>
          <v:shape id="FileMintFragment1_35" type="#_x0000_t75" style="position:absolute;margin-left:19.19pt;margin-top:248.39pt;width:108.21pt;height:67.68pt;z-index:135;mso-position-horizontal:absolute;mso-position-horizontal-relative:page;mso-position-vertical:absolute;mso-position-vertical-relative:page" stroked="f" filled="f" o:allowincell="f">
            <v:imagedata r:id="rId44" o:title="FileMint visual fragment"/>
          </v:shape>
        </w:pict>
      </w:r>
      <w:r>
        <w:pict>
          <v:shape id="FileMintFragment1_36" type="#_x0000_t75" style="position:absolute;margin-left:68.14pt;margin-top:250.55pt;width:97.65pt;height:40.56pt;z-index:136;mso-position-horizontal:absolute;mso-position-horizontal-relative:page;mso-position-vertical:absolute;mso-position-vertical-relative:page" stroked="f" filled="f" o:allowincell="f">
            <v:imagedata r:id="rId45" o:title="FileMint visual fragment"/>
          </v:shape>
        </w:pict>
      </w:r>
      <w:r>
        <w:pict>
          <v:shape id="FileMintFragment1_37" type="#_x0000_t75" style="position:absolute;margin-left:80.14pt;margin-top:250.55pt;width:83.26pt;height:46.32pt;z-index:137;mso-position-horizontal:absolute;mso-position-horizontal-relative:page;mso-position-vertical:absolute;mso-position-vertical-relative:page" stroked="f" filled="f" o:allowincell="f">
            <v:imagedata r:id="rId46" o:title="FileMint visual fragment"/>
          </v:shape>
        </w:pict>
      </w:r>
      <w:r>
        <w:pict>
          <v:shape id="FileMintFragment1_38" type="#_x0000_t75" style="position:absolute;margin-left:155.24pt;margin-top:253.67pt;width:8.16pt;height:31.68pt;z-index:138;mso-position-horizontal:absolute;mso-position-horizontal-relative:page;mso-position-vertical:absolute;mso-position-vertical-relative:page" stroked="f" filled="f" o:allowincell="f">
            <v:imagedata r:id="rId47" o:title="FileMint visual fragment"/>
          </v:shape>
        </w:pict>
      </w:r>
      <w:r>
        <w:pict>
          <v:shape id="FileMintFragment1_39" type="#_x0000_t75" style="position:absolute;margin-left:220.98pt;margin-top:274.79pt;width:52.07pt;height:33.12pt;z-index:139;mso-position-horizontal:absolute;mso-position-horizontal-relative:page;mso-position-vertical:absolute;mso-position-vertical-relative:page" stroked="f" filled="f" o:allowincell="f">
            <v:imagedata r:id="rId48" o:title="FileMint visual fragment"/>
          </v:shape>
        </w:pict>
      </w:r>
      <w:r>
        <w:pict>
          <v:shape id="FileMintFragment1_40" type="#_x0000_t75" style="position:absolute;margin-left:203.94pt;margin-top:388.07pt;width:59.50pt;height:12.48pt;z-index:140;mso-position-horizontal:absolute;mso-position-horizontal-relative:page;mso-position-vertical:absolute;mso-position-vertical-relative:page" stroked="f" filled="f" o:allowincell="f">
            <v:imagedata r:id="rId49" o:title="FileMint visual fragment"/>
          </v:shape>
        </w:pict>
      </w:r>
      <w:r>
        <w:pict>
          <v:shape id="FileMintFragment1_41" type="#_x0000_t75" style="position:absolute;margin-left:439.80pt;margin-top:388.31pt;width:53.99pt;height:12.00pt;z-index:141;mso-position-horizontal:absolute;mso-position-horizontal-relative:page;mso-position-vertical:absolute;mso-position-vertical-relative:page" stroked="f" filled="f" o:allowincell="f">
            <v:imagedata r:id="rId50" o:title="FileMint visual fragment"/>
          </v:shape>
        </w:pict>
      </w:r>
      <w:r>
        <w:pict>
          <v:shape id="FileMintFragment1_42" type="#_x0000_t75" style="position:absolute;margin-left:311.43pt;margin-top:388.79pt;width:40.79pt;height:11.04pt;z-index:142;mso-position-horizontal:absolute;mso-position-horizontal-relative:page;mso-position-vertical:absolute;mso-position-vertical-relative:page" stroked="f" filled="f" o:allowincell="f">
            <v:imagedata r:id="rId51" o:title="FileMint visual fragment"/>
          </v:shape>
        </w:pict>
      </w:r>
      <w:r>
        <w:pict>
          <v:shape id="FileMintFragment1_43" type="#_x0000_t75" style="position:absolute;margin-left:401.41pt;margin-top:388.79pt;width:40.31pt;height:11.04pt;z-index:143;mso-position-horizontal:absolute;mso-position-horizontal-relative:page;mso-position-vertical:absolute;mso-position-vertical-relative:page" stroked="f" filled="f" o:allowincell="f">
            <v:imagedata r:id="rId52" o:title="FileMint visual fragment"/>
          </v:shape>
        </w:pict>
      </w:r>
      <w:r>
        <w:pict>
          <v:shape id="FileMintFragment1_44" type="#_x0000_t75" style="position:absolute;margin-left:349.82pt;margin-top:389.03pt;width:41.99pt;height:10.80pt;z-index:144;mso-position-horizontal:absolute;mso-position-horizontal-relative:page;mso-position-vertical:absolute;mso-position-vertical-relative:page" stroked="f" filled="f" o:allowincell="f">
            <v:imagedata r:id="rId53" o:title="FileMint visual fragment"/>
          </v:shape>
        </w:pict>
      </w:r>
      <w:r>
        <w:pict>
          <v:shape id="FileMintFragment1_45" type="#_x0000_t75" style="position:absolute;margin-left:262.01pt;margin-top:389.27pt;width:30.95pt;height:14.88pt;z-index:145;mso-position-horizontal:absolute;mso-position-horizontal-relative:page;mso-position-vertical:absolute;mso-position-vertical-relative:page" stroked="f" filled="f" o:allowincell="f">
            <v:imagedata r:id="rId54" o:title="FileMint visual fragment"/>
          </v:shape>
        </w:pict>
      </w:r>
      <w:r>
        <w:pict>
          <v:shape id="FileMintFragment1_46" type="#_x0000_t75" style="position:absolute;margin-left:311.67pt;margin-top:389.27pt;width:42.95pt;height:27.84pt;z-index:146;mso-position-horizontal:absolute;mso-position-horizontal-relative:page;mso-position-vertical:absolute;mso-position-vertical-relative:page" stroked="f" filled="f" o:allowincell="f">
            <v:imagedata r:id="rId55" o:title="FileMint visual fragment"/>
          </v:shape>
        </w:pict>
      </w:r>
      <w:r>
        <w:pict>
          <v:shape id="FileMintFragment1_47" type="#_x0000_t75" style="position:absolute;margin-left:262.97pt;margin-top:389.51pt;width:29.51pt;height:9.84pt;z-index:147;mso-position-horizontal:absolute;mso-position-horizontal-relative:page;mso-position-vertical:absolute;mso-position-vertical-relative:page" stroked="f" filled="f" o:allowincell="f">
            <v:imagedata r:id="rId56" o:title="FileMint visual fragment"/>
          </v:shape>
        </w:pict>
      </w:r>
      <w:r>
        <w:pict>
          <v:shape id="FileMintFragment1_48" type="#_x0000_t75" style="position:absolute;margin-left:493.06pt;margin-top:389.75pt;width:16.08pt;height:9.36pt;z-index:148;mso-position-horizontal:absolute;mso-position-horizontal-relative:page;mso-position-vertical:absolute;mso-position-vertical-relative:page" stroked="f" filled="f" o:allowincell="f">
            <v:imagedata r:id="rId57" o:title="FileMint visual fragment"/>
          </v:shape>
        </w:pict>
      </w:r>
      <w:r>
        <w:pict>
          <v:shape id="FileMintFragment1_49" type="#_x0000_t75" style="position:absolute;margin-left:291.76pt;margin-top:390.23pt;width:21.59pt;height:8.88pt;z-index:149;mso-position-horizontal:absolute;mso-position-horizontal-relative:page;mso-position-vertical:absolute;mso-position-vertical-relative:page" stroked="f" filled="f" o:allowincell="f">
            <v:imagedata r:id="rId58" o:title="FileMint visual fragment"/>
          </v:shape>
        </w:pict>
      </w:r>
      <w:r>
        <w:pict>
          <v:shape id="FileMintFragment1_50" type="#_x0000_t75" style="position:absolute;margin-left:362.78pt;margin-top:401.51pt;width:42.47pt;height:15.36pt;z-index:150;mso-position-horizontal:absolute;mso-position-horizontal-relative:page;mso-position-vertical:absolute;mso-position-vertical-relative:page" stroked="f" filled="f" o:allowincell="f">
            <v:imagedata r:id="rId59" o:title="FileMint visual fragment"/>
          </v:shape>
        </w:pict>
      </w:r>
      <w:r>
        <w:pict>
          <v:shape id="FileMintFragment1_51" type="#_x0000_t75" style="position:absolute;margin-left:62.86pt;margin-top:402.23pt;width:6.48pt;height:10.56pt;z-index:151;mso-position-horizontal:absolute;mso-position-horizontal-relative:page;mso-position-vertical:absolute;mso-position-vertical-relative:page" stroked="f" filled="f" o:allowincell="f">
            <v:imagedata r:id="rId60" o:title="FileMint visual fragment"/>
          </v:shape>
        </w:pict>
      </w:r>
      <w:r>
        <w:pict>
          <v:shape id="FileMintFragment1_52" type="#_x0000_t75" style="position:absolute;margin-left:0.00pt;margin-top:413.75pt;width:231.30pt;height:15.12pt;z-index:152;mso-position-horizontal:absolute;mso-position-horizontal-relative:page;mso-position-vertical:absolute;mso-position-vertical-relative:page" stroked="f" filled="f" o:allowincell="f">
            <v:imagedata r:id="rId61" o:title="FileMint visual fragment"/>
          </v:shape>
        </w:pict>
      </w:r>
      <w:r>
        <w:pict>
          <v:shape id="FileMintFragment1_53" type="#_x0000_t75" style="position:absolute;margin-left:378.62pt;margin-top:417.35pt;width:62.14pt;height:8.40pt;z-index:153;mso-position-horizontal:absolute;mso-position-horizontal-relative:page;mso-position-vertical:absolute;mso-position-vertical-relative:page" stroked="f" filled="f" o:allowincell="f">
            <v:imagedata r:id="rId62" o:title="FileMint visual fragment"/>
          </v:shape>
        </w:pict>
      </w:r>
      <w:r>
        <w:pict>
          <v:shape id="FileMintFragment1_54" type="#_x0000_t75" style="position:absolute;margin-left:446.04pt;margin-top:427.42pt;width:84.46pt;height:31.92pt;z-index:154;mso-position-horizontal:absolute;mso-position-horizontal-relative:page;mso-position-vertical:absolute;mso-position-vertical-relative:page" stroked="f" filled="f" o:allowincell="f">
            <v:imagedata r:id="rId63" o:title="FileMint visual fragment"/>
          </v:shape>
        </w:pict>
      </w:r>
      <w:r>
        <w:pict>
          <v:shape id="FileMintFragment1_55" type="#_x0000_t75" style="position:absolute;margin-left:521.38pt;margin-top:428.62pt;width:56.86pt;height:28.80pt;z-index:155;mso-position-horizontal:absolute;mso-position-horizontal-relative:page;mso-position-vertical:absolute;mso-position-vertical-relative:page" stroked="f" filled="f" o:allowincell="f">
            <v:imagedata r:id="rId64" o:title="FileMint visual fragment"/>
          </v:shape>
        </w:pict>
      </w:r>
      <w:r>
        <w:pict>
          <v:shape id="FileMintFragment1_56" type="#_x0000_t75" style="position:absolute;margin-left:59.50pt;margin-top:438.22pt;width:11.52pt;height:12.00pt;z-index:156;mso-position-horizontal:absolute;mso-position-horizontal-relative:page;mso-position-vertical:absolute;mso-position-vertical-relative:page" stroked="f" filled="f" o:allowincell="f">
            <v:imagedata r:id="rId65" o:title="FileMint visual fragment"/>
          </v:shape>
        </w:pict>
      </w:r>
      <w:r>
        <w:pict>
          <v:shape id="FileMintFragment1_57" type="#_x0000_t75" style="position:absolute;margin-left:210.18pt;margin-top:457.18pt;width:77.98pt;height:18.72pt;z-index:157;mso-position-horizontal:absolute;mso-position-horizontal-relative:page;mso-position-vertical:absolute;mso-position-vertical-relative:page" stroked="f" filled="f" o:allowincell="f">
            <v:imagedata r:id="rId66" o:title="FileMint visual fragment"/>
          </v:shape>
        </w:pict>
      </w:r>
      <w:r>
        <w:pict>
          <v:shape id="FileMintFragment1_58" type="#_x0000_t75" style="position:absolute;margin-left:284.80pt;margin-top:464.62pt;width:30.95pt;height:10.32pt;z-index:158;mso-position-horizontal:absolute;mso-position-horizontal-relative:page;mso-position-vertical:absolute;mso-position-vertical-relative:page" stroked="f" filled="f" o:allowincell="f">
            <v:imagedata r:id="rId67" o:title="FileMint visual fragment"/>
          </v:shape>
        </w:pict>
      </w:r>
      <w:r>
        <w:pict>
          <v:shape id="FileMintFragment1_59" type="#_x0000_t75" style="position:absolute;margin-left:212.34pt;margin-top:473.26pt;width:151.64pt;height:38.40pt;z-index:159;mso-position-horizontal:absolute;mso-position-horizontal-relative:page;mso-position-vertical:absolute;mso-position-vertical-relative:page" stroked="f" filled="f" o:allowincell="f">
            <v:imagedata r:id="rId68" o:title="FileMint visual fragment"/>
          </v:shape>
        </w:pict>
      </w:r>
      <w:r>
        <w:pict>
          <v:shape id="FileMintFragment1_60" type="#_x0000_t75" style="position:absolute;margin-left:450.84pt;margin-top:473.98pt;width:134.60pt;height:13.68pt;z-index:160;mso-position-horizontal:absolute;mso-position-horizontal-relative:page;mso-position-vertical:absolute;mso-position-vertical-relative:page" stroked="f" filled="f" o:allowincell="f">
            <v:imagedata r:id="rId69" o:title="FileMint visual fragment"/>
          </v:shape>
        </w:pict>
      </w:r>
      <w:r>
        <w:pict>
          <v:shape id="FileMintFragment1_61" type="#_x0000_t75" style="position:absolute;margin-left:204.90pt;margin-top:477.58pt;width:159.80pt;height:35.76pt;z-index:161;mso-position-horizontal:absolute;mso-position-horizontal-relative:page;mso-position-vertical:absolute;mso-position-vertical-relative:page" stroked="f" filled="f" o:allowincell="f">
            <v:imagedata r:id="rId70" o:title="FileMint visual fragment"/>
          </v:shape>
        </w:pict>
      </w:r>
      <w:r>
        <w:pict>
          <v:shape id="FileMintFragment1_62" type="#_x0000_t75" style="position:absolute;margin-left:436.44pt;margin-top:501.34pt;width:111.33pt;height:12.96pt;z-index:162;mso-position-horizontal:absolute;mso-position-horizontal-relative:page;mso-position-vertical:absolute;mso-position-vertical-relative:page" stroked="f" filled="f" o:allowincell="f">
            <v:imagedata r:id="rId71" o:title="FileMint visual fragment"/>
          </v:shape>
        </w:pict>
      </w:r>
      <w:r>
        <w:pict>
          <v:shape id="FileMintFragment1_63" type="#_x0000_t75" style="position:absolute;margin-left:543.21pt;margin-top:504.46pt;width:31.67pt;height:6.96pt;z-index:163;mso-position-horizontal:absolute;mso-position-horizontal-relative:page;mso-position-vertical:absolute;mso-position-vertical-relative:page" stroked="f" filled="f" o:allowincell="f">
            <v:imagedata r:id="rId72" o:title="FileMint visual fragment"/>
          </v:shape>
        </w:pict>
      </w:r>
      <w:r>
        <w:pict>
          <v:shape id="FileMintFragment1_64" type="#_x0000_t75" style="position:absolute;margin-left:10.80pt;margin-top:504.70pt;width:23.03pt;height:15.84pt;z-index:164;mso-position-horizontal:absolute;mso-position-horizontal-relative:page;mso-position-vertical:absolute;mso-position-vertical-relative:page" stroked="f" filled="f" o:allowincell="f">
            <v:imagedata r:id="rId73" o:title="FileMint visual fragment"/>
          </v:shape>
        </w:pict>
      </w:r>
      <w:r>
        <w:pict>
          <v:shape id="FileMintFragment1_65" type="#_x0000_t75" style="position:absolute;margin-left:204.90pt;margin-top:505.42pt;width:134.36pt;height:12.48pt;z-index:165;mso-position-horizontal:absolute;mso-position-horizontal-relative:page;mso-position-vertical:absolute;mso-position-vertical-relative:page" stroked="f" filled="f" o:allowincell="f">
            <v:imagedata r:id="rId74" o:title="FileMint visual fragment"/>
          </v:shape>
        </w:pict>
      </w:r>
      <w:r>
        <w:pict>
          <v:shape id="FileMintFragment1_66" type="#_x0000_t75" style="position:absolute;margin-left:465.71pt;margin-top:506.14pt;width:125.49pt;height:12.96pt;z-index:166;mso-position-horizontal:absolute;mso-position-horizontal-relative:page;mso-position-vertical:absolute;mso-position-vertical-relative:page" stroked="f" filled="f" o:allowincell="f">
            <v:imagedata r:id="rId75" o:title="FileMint visual fragment"/>
          </v:shape>
        </w:pict>
      </w:r>
      <w:r>
        <w:pict>
          <v:shape id="FileMintFragment1_67" type="#_x0000_t75" style="position:absolute;margin-left:311.19pt;margin-top:508.30pt;width:46.55pt;height:6.72pt;z-index:167;mso-position-horizontal:absolute;mso-position-horizontal-relative:page;mso-position-vertical:absolute;mso-position-vertical-relative:page" stroked="f" filled="f" o:allowincell="f">
            <v:imagedata r:id="rId76" o:title="FileMint visual fragment"/>
          </v:shape>
        </w:pict>
      </w:r>
      <w:r>
        <w:pict>
          <v:shape id="FileMintFragment1_68" type="#_x0000_t75" style="position:absolute;margin-left:209.94pt;margin-top:509.02pt;width:11.76pt;height:5.52pt;z-index:168;mso-position-horizontal:absolute;mso-position-horizontal-relative:page;mso-position-vertical:absolute;mso-position-vertical-relative:page" stroked="f" filled="f" o:allowincell="f">
            <v:imagedata r:id="rId77" o:title="FileMint visual fragment"/>
          </v:shape>
        </w:pict>
      </w:r>
      <w:r>
        <w:pict>
          <v:shape id="FileMintFragment1_69" type="#_x0000_t75" style="position:absolute;margin-left:221.22pt;margin-top:509.02pt;width:9.84pt;height:5.52pt;z-index:169;mso-position-horizontal:absolute;mso-position-horizontal-relative:page;mso-position-vertical:absolute;mso-position-vertical-relative:page" stroked="f" filled="f" o:allowincell="f">
            <v:imagedata r:id="rId78" o:title="FileMint visual fragment"/>
          </v:shape>
        </w:pict>
      </w:r>
      <w:r>
        <w:pict>
          <v:shape id="FileMintFragment1_70" type="#_x0000_t75" style="position:absolute;margin-left:230.82pt;margin-top:509.02pt;width:10.08pt;height:5.52pt;z-index:170;mso-position-horizontal:absolute;mso-position-horizontal-relative:page;mso-position-vertical:absolute;mso-position-vertical-relative:page" stroked="f" filled="f" o:allowincell="f">
            <v:imagedata r:id="rId79" o:title="FileMint visual fragment"/>
          </v:shape>
        </w:pict>
      </w:r>
      <w:r>
        <w:pict>
          <v:shape id="FileMintFragment1_71" type="#_x0000_t75" style="position:absolute;margin-left:421.32pt;margin-top:509.02pt;width:12.24pt;height:5.52pt;z-index:171;mso-position-horizontal:absolute;mso-position-horizontal-relative:page;mso-position-vertical:absolute;mso-position-vertical-relative:page" stroked="f" filled="f" o:allowincell="f">
            <v:imagedata r:id="rId80" o:title="FileMint visual fragment"/>
          </v:shape>
        </w:pict>
      </w:r>
      <w:r>
        <w:pict>
          <v:shape id="FileMintFragment1_72" type="#_x0000_t75" style="position:absolute;margin-left:355.58pt;margin-top:509.26pt;width:12.48pt;height:5.28pt;z-index:172;mso-position-horizontal:absolute;mso-position-horizontal-relative:page;mso-position-vertical:absolute;mso-position-vertical-relative:page" stroked="f" filled="f" o:allowincell="f">
            <v:imagedata r:id="rId81" o:title="FileMint visual fragment"/>
          </v:shape>
        </w:pict>
      </w:r>
      <w:r>
        <w:pict>
          <v:shape id="FileMintFragment1_73" type="#_x0000_t75" style="position:absolute;margin-left:209.22pt;margin-top:514.78pt;width:72.94pt;height:23.52pt;z-index:173;mso-position-horizontal:absolute;mso-position-horizontal-relative:page;mso-position-vertical:absolute;mso-position-vertical-relative:page" stroked="f" filled="f" o:allowincell="f">
            <v:imagedata r:id="rId82" o:title="FileMint visual fragment"/>
          </v:shape>
        </w:pict>
      </w:r>
      <w:r>
        <w:pict>
          <v:shape id="FileMintFragment1_74" type="#_x0000_t75" style="position:absolute;margin-left:209.46pt;margin-top:515.26pt;width:69.82pt;height:22.56pt;z-index:174;mso-position-horizontal:absolute;mso-position-horizontal-relative:page;mso-position-vertical:absolute;mso-position-vertical-relative:page" stroked="f" filled="f" o:allowincell="f">
            <v:imagedata r:id="rId83" o:title="FileMint visual fragment"/>
          </v:shape>
        </w:pict>
      </w:r>
      <w:r>
        <w:pict>
          <v:shape id="FileMintFragment1_75" type="#_x0000_t75" style="position:absolute;margin-left:0.00pt;margin-top:516.22pt;width:6.48pt;height:20.40pt;z-index:175;mso-position-horizontal:absolute;mso-position-horizontal-relative:page;mso-position-vertical:absolute;mso-position-vertical-relative:page" stroked="f" filled="f" o:allowincell="f">
            <v:imagedata r:id="rId84" o:title="FileMint visual fragment"/>
          </v:shape>
        </w:pict>
      </w:r>
      <w:r>
        <w:pict>
          <v:shape id="FileMintFragment1_76" type="#_x0000_t75" style="position:absolute;margin-left:434.76pt;margin-top:516.22pt;width:29.51pt;height:20.88pt;z-index:176;mso-position-horizontal:absolute;mso-position-horizontal-relative:page;mso-position-vertical:absolute;mso-position-vertical-relative:page" stroked="f" filled="f" o:allowincell="f">
            <v:imagedata r:id="rId85" o:title="FileMint visual fragment"/>
          </v:shape>
        </w:pict>
      </w:r>
      <w:r>
        <w:pict>
          <v:shape id="FileMintFragment1_77" type="#_x0000_t75" style="position:absolute;margin-left:411.01pt;margin-top:518.62pt;width:19.91pt;height:15.12pt;z-index:177;mso-position-horizontal:absolute;mso-position-horizontal-relative:page;mso-position-vertical:absolute;mso-position-vertical-relative:page" stroked="f" filled="f" o:allowincell="f">
            <v:imagedata r:id="rId86" o:title="FileMint visual fragment"/>
          </v:shape>
        </w:pict>
      </w:r>
      <w:r>
        <w:pict>
          <v:shape id="FileMintFragment1_78" type="#_x0000_t75" style="position:absolute;margin-left:10.56pt;margin-top:519.82pt;width:24.47pt;height:22.08pt;z-index:178;mso-position-horizontal:absolute;mso-position-horizontal-relative:page;mso-position-vertical:absolute;mso-position-vertical-relative:page" stroked="f" filled="f" o:allowincell="f">
            <v:imagedata r:id="rId87" o:title="FileMint visual fragment"/>
          </v:shape>
        </w:pict>
      </w:r>
      <w:r>
        <w:pict>
          <v:shape id="FileMintFragment1_79" type="#_x0000_t75" style="position:absolute;margin-left:546.57pt;margin-top:520.06pt;width:6.24pt;height:9.36pt;z-index:179;mso-position-horizontal:absolute;mso-position-horizontal-relative:page;mso-position-vertical:absolute;mso-position-vertical-relative:page" stroked="f" filled="f" o:allowincell="f">
            <v:imagedata r:id="rId88" o:title="FileMint visual fragment"/>
          </v:shape>
        </w:pict>
      </w:r>
      <w:r>
        <w:pict>
          <v:shape id="FileMintFragment1_80" type="#_x0000_t75" style="position:absolute;margin-left:569.60pt;margin-top:521.02pt;width:20.87pt;height:12.24pt;z-index:180;mso-position-horizontal:absolute;mso-position-horizontal-relative:page;mso-position-vertical:absolute;mso-position-vertical-relative:page" stroked="f" filled="f" o:allowincell="f">
            <v:imagedata r:id="rId89" o:title="FileMint visual fragment"/>
          </v:shape>
        </w:pict>
      </w:r>
      <w:r>
        <w:pict>
          <v:shape id="FileMintFragment1_81" type="#_x0000_t75" style="position:absolute;margin-left:331.59pt;margin-top:543.34pt;width:64.54pt;height:23.04pt;z-index:181;mso-position-horizontal:absolute;mso-position-horizontal-relative:page;mso-position-vertical:absolute;mso-position-vertical-relative:page" stroked="f" filled="f" o:allowincell="f">
            <v:imagedata r:id="rId90" o:title="FileMint visual fragment"/>
          </v:shape>
        </w:pict>
      </w:r>
      <w:r>
        <w:pict>
          <v:shape id="FileMintFragment1_82" type="#_x0000_t75" style="position:absolute;margin-left:486.11pt;margin-top:543.58pt;width:90.22pt;height:25.20pt;z-index:182;mso-position-horizontal:absolute;mso-position-horizontal-relative:page;mso-position-vertical:absolute;mso-position-vertical-relative:page" stroked="f" filled="f" o:allowincell="f">
            <v:imagedata r:id="rId91" o:title="FileMint visual fragment"/>
          </v:shape>
        </w:pict>
      </w:r>
      <w:r>
        <w:pict>
          <v:shape id="FileMintFragment1_83" type="#_x0000_t75" style="position:absolute;margin-left:300.16pt;margin-top:544.30pt;width:34.07pt;height:13.20pt;z-index:183;mso-position-horizontal:absolute;mso-position-horizontal-relative:page;mso-position-vertical:absolute;mso-position-vertical-relative:page" stroked="f" filled="f" o:allowincell="f">
            <v:imagedata r:id="rId92" o:title="FileMint visual fragment"/>
          </v:shape>
        </w:pict>
      </w:r>
      <w:r>
        <w:pict>
          <v:shape id="FileMintFragment1_84" type="#_x0000_t75" style="position:absolute;margin-left:438.12pt;margin-top:545.98pt;width:26.63pt;height:13.44pt;z-index:184;mso-position-horizontal:absolute;mso-position-horizontal-relative:page;mso-position-vertical:absolute;mso-position-vertical-relative:page" stroked="f" filled="f" o:allowincell="f">
            <v:imagedata r:id="rId93" o:title="FileMint visual fragment"/>
          </v:shape>
        </w:pict>
      </w:r>
      <w:r>
        <w:pict>
          <v:shape id="FileMintFragment1_85" type="#_x0000_t75" style="position:absolute;margin-left:463.55pt;margin-top:545.98pt;width:25.91pt;height:11.76pt;z-index:185;mso-position-horizontal:absolute;mso-position-horizontal-relative:page;mso-position-vertical:absolute;mso-position-vertical-relative:page" stroked="f" filled="f" o:allowincell="f">
            <v:imagedata r:id="rId94" o:title="FileMint visual fragment"/>
          </v:shape>
        </w:pict>
      </w:r>
      <w:r>
        <w:pict>
          <v:shape id="FileMintFragment1_86" type="#_x0000_t75" style="position:absolute;margin-left:0.00pt;margin-top:547.42pt;width:16.08pt;height:242.15pt;z-index:186;mso-position-horizontal:absolute;mso-position-horizontal-relative:page;mso-position-vertical:absolute;mso-position-vertical-relative:page" stroked="f" filled="f" o:allowincell="f">
            <v:imagedata r:id="rId95" o:title="FileMint visual fragment"/>
          </v:shape>
        </w:pict>
      </w:r>
      <w:r>
        <w:pict>
          <v:shape id="FileMintFragment1_87" type="#_x0000_t75" style="position:absolute;margin-left:576.80pt;margin-top:547.90pt;width:13.68pt;height:11.76pt;z-index:187;mso-position-horizontal:absolute;mso-position-horizontal-relative:page;mso-position-vertical:absolute;mso-position-vertical-relative:page" stroked="f" filled="f" o:allowincell="f">
            <v:imagedata r:id="rId96" o:title="FileMint visual fragment"/>
          </v:shape>
        </w:pict>
      </w:r>
      <w:r>
        <w:pict>
          <v:shape id="FileMintFragment1_88" type="#_x0000_t75" style="position:absolute;margin-left:58.78pt;margin-top:552.22pt;width:12.00pt;height:12.00pt;z-index:188;mso-position-horizontal:absolute;mso-position-horizontal-relative:page;mso-position-vertical:absolute;mso-position-vertical-relative:page" stroked="f" filled="f" o:allowincell="f">
            <v:imagedata r:id="rId97" o:title="FileMint visual fragment"/>
          </v:shape>
        </w:pict>
      </w:r>
      <w:r>
        <w:pict>
          <v:shape id="FileMintFragment1_89" type="#_x0000_t75" style="position:absolute;margin-left:214.02pt;margin-top:554.86pt;width:59.98pt;height:15.12pt;z-index:189;mso-position-horizontal:absolute;mso-position-horizontal-relative:page;mso-position-vertical:absolute;mso-position-vertical-relative:page" stroked="f" filled="f" o:allowincell="f">
            <v:imagedata r:id="rId98" o:title="FileMint visual fragment"/>
          </v:shape>
        </w:pict>
      </w:r>
      <w:r>
        <w:pict>
          <v:shape id="FileMintFragment1_90" type="#_x0000_t75" style="position:absolute;margin-left:10.80pt;margin-top:563.02pt;width:22.55pt;height:12.24pt;z-index:190;mso-position-horizontal:absolute;mso-position-horizontal-relative:page;mso-position-vertical:absolute;mso-position-vertical-relative:page" stroked="f" filled="f" o:allowincell="f">
            <v:imagedata r:id="rId99" o:title="FileMint visual fragment"/>
          </v:shape>
        </w:pict>
      </w:r>
      <w:r>
        <w:pict>
          <v:shape id="FileMintFragment1_91" type="#_x0000_t75" style="position:absolute;margin-left:234.42pt;margin-top:567.10pt;width:19.91pt;height:10.32pt;z-index:191;mso-position-horizontal:absolute;mso-position-horizontal-relative:page;mso-position-vertical:absolute;mso-position-vertical-relative:page" stroked="f" filled="f" o:allowincell="f">
            <v:imagedata r:id="rId100" o:title="FileMint visual fragment"/>
          </v:shape>
        </w:pict>
      </w:r>
      <w:r>
        <w:pict>
          <v:shape id="FileMintFragment1_92" type="#_x0000_t75" style="position:absolute;margin-left:234.42pt;margin-top:569.98pt;width:19.43pt;height:7.20pt;z-index:192;mso-position-horizontal:absolute;mso-position-horizontal-relative:page;mso-position-vertical:absolute;mso-position-vertical-relative:page" stroked="f" filled="f" o:allowincell="f">
            <v:imagedata r:id="rId101" o:title="FileMint visual fragment"/>
          </v:shape>
        </w:pict>
      </w:r>
      <w:r>
        <w:pict>
          <v:shape id="FileMintFragment1_93" type="#_x0000_t75" style="position:absolute;margin-left:411.01pt;margin-top:570.46pt;width:19.67pt;height:16.08pt;z-index:193;mso-position-horizontal:absolute;mso-position-horizontal-relative:page;mso-position-vertical:absolute;mso-position-vertical-relative:page" stroked="f" filled="f" o:allowincell="f">
            <v:imagedata r:id="rId102" o:title="FileMint visual fragment"/>
          </v:shape>
        </w:pict>
      </w:r>
      <w:r>
        <w:pict>
          <v:shape id="FileMintFragment1_94" type="#_x0000_t75" style="position:absolute;margin-left:573.44pt;margin-top:572.38pt;width:21.35pt;height:16.32pt;z-index:194;mso-position-horizontal:absolute;mso-position-horizontal-relative:page;mso-position-vertical:absolute;mso-position-vertical-relative:page" stroked="f" filled="f" o:allowincell="f">
            <v:imagedata r:id="rId103" o:title="FileMint visual fragment"/>
          </v:shape>
        </w:pict>
      </w:r>
      <w:r>
        <w:pict>
          <v:shape id="FileMintFragment1_95" type="#_x0000_t75" style="position:absolute;margin-left:553.05pt;margin-top:572.62pt;width:7.68pt;height:9.12pt;z-index:195;mso-position-horizontal:absolute;mso-position-horizontal-relative:page;mso-position-vertical:absolute;mso-position-vertical-relative:page" stroked="f" filled="f" o:allowincell="f">
            <v:imagedata r:id="rId104" o:title="FileMint visual fragment"/>
          </v:shape>
        </w:pict>
      </w:r>
      <w:r>
        <w:pict>
          <v:shape id="FileMintFragment1_96" type="#_x0000_t75" style="position:absolute;margin-left:68.62pt;margin-top:572.86pt;width:84.46pt;height:12.96pt;z-index:196;mso-position-horizontal:absolute;mso-position-horizontal-relative:page;mso-position-vertical:absolute;mso-position-vertical-relative:page" stroked="f" filled="f" o:allowincell="f">
            <v:imagedata r:id="rId105" o:title="FileMint visual fragment"/>
          </v:shape>
        </w:pict>
      </w:r>
      <w:r>
        <w:pict>
          <v:shape id="FileMintFragment1_97" type="#_x0000_t75" style="position:absolute;margin-left:78.94pt;margin-top:573.10pt;width:10.32pt;height:8.64pt;z-index:197;mso-position-horizontal:absolute;mso-position-horizontal-relative:page;mso-position-vertical:absolute;mso-position-vertical-relative:page" stroked="f" filled="f" o:allowincell="f">
            <v:imagedata r:id="rId106" o:title="FileMint visual fragment"/>
          </v:shape>
        </w:pict>
      </w:r>
      <w:r>
        <w:pict>
          <v:shape id="FileMintFragment1_98" type="#_x0000_t75" style="position:absolute;margin-left:11.04pt;margin-top:574.06pt;width:22.31pt;height:9.36pt;z-index:198;mso-position-horizontal:absolute;mso-position-horizontal-relative:page;mso-position-vertical:absolute;mso-position-vertical-relative:page" stroked="f" filled="f" o:allowincell="f">
            <v:imagedata r:id="rId107" o:title="FileMint visual fragment"/>
          </v:shape>
        </w:pict>
      </w:r>
      <w:r>
        <w:pict>
          <v:shape id="FileMintFragment1_99" type="#_x0000_t75" style="position:absolute;margin-left:149.48pt;margin-top:575.02pt;width:27.35pt;height:8.64pt;z-index:199;mso-position-horizontal:absolute;mso-position-horizontal-relative:page;mso-position-vertical:absolute;mso-position-vertical-relative:page" stroked="f" filled="f" o:allowincell="f">
            <v:imagedata r:id="rId108" o:title="FileMint visual fragment"/>
          </v:shape>
        </w:pict>
      </w:r>
      <w:r>
        <w:pict>
          <v:shape id="FileMintFragment1_100" type="#_x0000_t75" style="position:absolute;margin-left:565.52pt;margin-top:576.94pt;width:5.52pt;height:9.12pt;z-index:200;mso-position-horizontal:absolute;mso-position-horizontal-relative:page;mso-position-vertical:absolute;mso-position-vertical-relative:page" stroked="f" filled="f" o:allowincell="f">
            <v:imagedata r:id="rId109" o:title="FileMint visual fragment"/>
          </v:shape>
        </w:pict>
      </w:r>
      <w:r>
        <w:pict>
          <v:shape id="FileMintFragment1_101" type="#_x0000_t75" style="position:absolute;margin-left:210.18pt;margin-top:589.18pt;width:67.66pt;height:15.36pt;z-index:201;mso-position-horizontal:absolute;mso-position-horizontal-relative:page;mso-position-vertical:absolute;mso-position-vertical-relative:page" stroked="f" filled="f" o:allowincell="f">
            <v:imagedata r:id="rId110" o:title="FileMint visual fragment"/>
          </v:shape>
        </w:pict>
      </w:r>
      <w:r>
        <w:pict>
          <v:shape id="FileMintFragment1_102" type="#_x0000_t75" style="position:absolute;margin-left:225.06pt;margin-top:600.94pt;width:37.67pt;height:11.28pt;z-index:202;mso-position-horizontal:absolute;mso-position-horizontal-relative:page;mso-position-vertical:absolute;mso-position-vertical-relative:page" stroked="f" filled="f" o:allowincell="f">
            <v:imagedata r:id="rId111" o:title="FileMint visual fragment"/>
          </v:shape>
        </w:pict>
      </w:r>
      <w:r>
        <w:pict>
          <v:shape id="FileMintFragment1_103" type="#_x0000_t75" style="position:absolute;margin-left:227.46pt;margin-top:613.42pt;width:33.83pt;height:21.60pt;z-index:203;mso-position-horizontal:absolute;mso-position-horizontal-relative:page;mso-position-vertical:absolute;mso-position-vertical-relative:page" stroked="f" filled="f" o:allowincell="f">
            <v:imagedata r:id="rId112" o:title="FileMint visual fragment"/>
          </v:shape>
        </w:pict>
      </w:r>
      <w:r>
        <w:pict>
          <v:shape id="FileMintFragment1_104" type="#_x0000_t75" style="position:absolute;margin-left:11.28pt;margin-top:615.10pt;width:23.75pt;height:18.24pt;z-index:204;mso-position-horizontal:absolute;mso-position-horizontal-relative:page;mso-position-vertical:absolute;mso-position-vertical-relative:page" stroked="f" filled="f" o:allowincell="f">
            <v:imagedata r:id="rId113" o:title="FileMint visual fragment"/>
          </v:shape>
        </w:pict>
      </w:r>
      <w:r>
        <w:pict>
          <v:shape id="FileMintFragment1_105" type="#_x0000_t75" style="position:absolute;margin-left:411.01pt;margin-top:616.54pt;width:20.87pt;height:16.80pt;z-index:205;mso-position-horizontal:absolute;mso-position-horizontal-relative:page;mso-position-vertical:absolute;mso-position-vertical-relative:page" stroked="f" filled="f" o:allowincell="f">
            <v:imagedata r:id="rId114" o:title="FileMint visual fragment"/>
          </v:shape>
        </w:pict>
      </w:r>
      <w:r>
        <w:pict>
          <v:shape id="FileMintFragment1_106" type="#_x0000_t75" style="position:absolute;margin-left:401.17pt;margin-top:616.78pt;width:10.08pt;height:15.60pt;z-index:206;mso-position-horizontal:absolute;mso-position-horizontal-relative:page;mso-position-vertical:absolute;mso-position-vertical-relative:page" stroked="f" filled="f" o:allowincell="f">
            <v:imagedata r:id="rId115" o:title="FileMint visual fragment"/>
          </v:shape>
        </w:pict>
      </w:r>
      <w:r>
        <w:pict>
          <v:shape id="FileMintFragment1_107" type="#_x0000_t75" style="position:absolute;margin-left:410.29pt;margin-top:616.78pt;width:21.59pt;height:15.84pt;z-index:207;mso-position-horizontal:absolute;mso-position-horizontal-relative:page;mso-position-vertical:absolute;mso-position-vertical-relative:page" stroked="f" filled="f" o:allowincell="f">
            <v:imagedata r:id="rId116" o:title="FileMint visual fragment"/>
          </v:shape>
        </w:pict>
      </w:r>
      <w:r>
        <w:pict>
          <v:shape id="FileMintFragment1_108" type="#_x0000_t75" style="position:absolute;margin-left:561.44pt;margin-top:617.98pt;width:10.08pt;height:12.24pt;z-index:208;mso-position-horizontal:absolute;mso-position-horizontal-relative:page;mso-position-vertical:absolute;mso-position-vertical-relative:page" stroked="f" filled="f" o:allowincell="f">
            <v:imagedata r:id="rId117" o:title="FileMint visual fragment"/>
          </v:shape>
        </w:pict>
      </w:r>
      <w:r>
        <w:pict>
          <v:shape id="FileMintFragment1_109" type="#_x0000_t75" style="position:absolute;margin-left:573.20pt;margin-top:617.98pt;width:21.83pt;height:16.80pt;z-index:209;mso-position-horizontal:absolute;mso-position-horizontal-relative:page;mso-position-vertical:absolute;mso-position-vertical-relative:page" stroked="f" filled="f" o:allowincell="f">
            <v:imagedata r:id="rId118" o:title="FileMint visual fragment"/>
          </v:shape>
        </w:pict>
      </w:r>
      <w:r>
        <w:pict>
          <v:shape id="FileMintFragment1_110" type="#_x0000_t75" style="position:absolute;margin-left:560.97pt;margin-top:618.46pt;width:10.80pt;height:14.88pt;z-index:210;mso-position-horizontal:absolute;mso-position-horizontal-relative:page;mso-position-vertical:absolute;mso-position-vertical-relative:page" stroked="f" filled="f" o:allowincell="f">
            <v:imagedata r:id="rId119" o:title="FileMint visual fragment"/>
          </v:shape>
        </w:pict>
      </w:r>
      <w:r>
        <w:pict>
          <v:shape id="FileMintFragment1_111" type="#_x0000_t75" style="position:absolute;margin-left:573.44pt;margin-top:618.46pt;width:21.35pt;height:16.08pt;z-index:211;mso-position-horizontal:absolute;mso-position-horizontal-relative:page;mso-position-vertical:absolute;mso-position-vertical-relative:page" stroked="f" filled="f" o:allowincell="f">
            <v:imagedata r:id="rId120" o:title="FileMint visual fragment"/>
          </v:shape>
        </w:pict>
      </w:r>
      <w:r>
        <w:pict>
          <v:shape id="FileMintFragment1_112" type="#_x0000_t75" style="position:absolute;margin-left:234.18pt;margin-top:626.38pt;width:19.67pt;height:8.64pt;z-index:212;mso-position-horizontal:absolute;mso-position-horizontal-relative:page;mso-position-vertical:absolute;mso-position-vertical-relative:page" stroked="f" filled="f" o:allowincell="f">
            <v:imagedata r:id="rId121" o:title="FileMint visual fragment"/>
          </v:shape>
        </w:pict>
      </w:r>
      <w:r>
        <w:pict>
          <v:shape id="FileMintFragment1_113" type="#_x0000_t75" style="position:absolute;margin-left:10.56pt;margin-top:632.86pt;width:25.19pt;height:37.68pt;z-index:213;mso-position-horizontal:absolute;mso-position-horizontal-relative:page;mso-position-vertical:absolute;mso-position-vertical-relative:page" stroked="f" filled="f" o:allowincell="f">
            <v:imagedata r:id="rId122" o:title="FileMint visual fragment"/>
          </v:shape>
        </w:pict>
      </w:r>
      <w:r>
        <w:pict>
          <v:shape id="FileMintFragment1_114" type="#_x0000_t75" style="position:absolute;margin-left:323.19pt;margin-top:634.06pt;width:272.08pt;height:40.56pt;z-index:214;mso-position-horizontal:absolute;mso-position-horizontal-relative:page;mso-position-vertical:absolute;mso-position-vertical-relative:page" stroked="f" filled="f" o:allowincell="f">
            <v:imagedata r:id="rId123" o:title="FileMint visual fragment"/>
          </v:shape>
        </w:pict>
      </w:r>
      <w:r>
        <w:pict>
          <v:shape id="FileMintFragment1_115" type="#_x0000_t75" style="position:absolute;margin-left:274.48pt;margin-top:634.78pt;width:98.85pt;height:14.40pt;z-index:215;mso-position-horizontal:absolute;mso-position-horizontal-relative:page;mso-position-vertical:absolute;mso-position-vertical-relative:page" stroked="f" filled="f" o:allowincell="f">
            <v:imagedata r:id="rId124" o:title="FileMint visual fragment"/>
          </v:shape>
        </w:pict>
      </w:r>
      <w:r>
        <w:pict>
          <v:shape id="FileMintFragment1_116" type="#_x0000_t75" style="position:absolute;margin-left:275.92pt;margin-top:636.94pt;width:62.62pt;height:32.40pt;z-index:216;mso-position-horizontal:absolute;mso-position-horizontal-relative:page;mso-position-vertical:absolute;mso-position-vertical-relative:page" stroked="f" filled="f" o:allowincell="f">
            <v:imagedata r:id="rId125" o:title="FileMint visual fragment"/>
          </v:shape>
        </w:pict>
      </w:r>
      <w:r>
        <w:pict>
          <v:shape id="FileMintFragment1_117" type="#_x0000_t75" style="position:absolute;margin-left:222.90pt;margin-top:637.42pt;width:61.18pt;height:32.64pt;z-index:217;mso-position-horizontal:absolute;mso-position-horizontal-relative:page;mso-position-vertical:absolute;mso-position-vertical-relative:page" stroked="f" filled="f" o:allowincell="f">
            <v:imagedata r:id="rId126" o:title="FileMint visual fragment"/>
          </v:shape>
        </w:pict>
      </w:r>
      <w:r>
        <w:pict>
          <v:shape id="FileMintFragment1_118" type="#_x0000_t75" style="position:absolute;margin-left:250.25pt;margin-top:637.42pt;width:27.83pt;height:9.12pt;z-index:218;mso-position-horizontal:absolute;mso-position-horizontal-relative:page;mso-position-vertical:absolute;mso-position-vertical-relative:page" stroked="f" filled="f" o:allowincell="f">
            <v:imagedata r:id="rId127" o:title="FileMint visual fragment"/>
          </v:shape>
        </w:pict>
      </w:r>
      <w:r>
        <w:pict>
          <v:shape id="FileMintFragment1_119" type="#_x0000_t75" style="position:absolute;margin-left:369.50pt;margin-top:637.66pt;width:44.39pt;height:9.36pt;z-index:219;mso-position-horizontal:absolute;mso-position-horizontal-relative:page;mso-position-vertical:absolute;mso-position-vertical-relative:page" stroked="f" filled="f" o:allowincell="f">
            <v:imagedata r:id="rId128" o:title="FileMint visual fragment"/>
          </v:shape>
        </w:pict>
      </w:r>
      <w:r>
        <w:pict>
          <v:shape id="FileMintFragment1_120" type="#_x0000_t75" style="position:absolute;margin-left:223.38pt;margin-top:637.90pt;width:28.31pt;height:8.64pt;z-index:220;mso-position-horizontal:absolute;mso-position-horizontal-relative:page;mso-position-vertical:absolute;mso-position-vertical-relative:page" stroked="f" filled="f" o:allowincell="f">
            <v:imagedata r:id="rId129" o:title="FileMint visual fragment"/>
          </v:shape>
        </w:pict>
      </w:r>
      <w:r>
        <w:pict>
          <v:shape id="FileMintFragment1_121" type="#_x0000_t75" style="position:absolute;margin-left:411.25pt;margin-top:637.90pt;width:45.59pt;height:9.36pt;z-index:221;mso-position-horizontal:absolute;mso-position-horizontal-relative:page;mso-position-vertical:absolute;mso-position-vertical-relative:page" stroked="f" filled="f" o:allowincell="f">
            <v:imagedata r:id="rId130" o:title="FileMint visual fragment"/>
          </v:shape>
        </w:pict>
      </w:r>
      <w:r>
        <w:pict>
          <v:shape id="FileMintFragment1_122" type="#_x0000_t75" style="position:absolute;margin-left:369.50pt;margin-top:638.14pt;width:44.63pt;height:13.92pt;z-index:222;mso-position-horizontal:absolute;mso-position-horizontal-relative:page;mso-position-vertical:absolute;mso-position-vertical-relative:page" stroked="f" filled="f" o:allowincell="f">
            <v:imagedata r:id="rId131" o:title="FileMint visual fragment"/>
          </v:shape>
        </w:pict>
      </w:r>
      <w:r>
        <w:pict>
          <v:shape id="FileMintFragment1_123" type="#_x0000_t75" style="position:absolute;margin-left:250.97pt;margin-top:638.38pt;width:27.11pt;height:12.96pt;z-index:223;mso-position-horizontal:absolute;mso-position-horizontal-relative:page;mso-position-vertical:absolute;mso-position-vertical-relative:page" stroked="f" filled="f" o:allowincell="f">
            <v:imagedata r:id="rId132" o:title="FileMint visual fragment"/>
          </v:shape>
        </w:pict>
      </w:r>
      <w:r>
        <w:pict>
          <v:shape id="FileMintFragment1_124" type="#_x0000_t75" style="position:absolute;margin-left:317.91pt;margin-top:638.38pt;width:10.32pt;height:10.32pt;z-index:224;mso-position-horizontal:absolute;mso-position-horizontal-relative:page;mso-position-vertical:absolute;mso-position-vertical-relative:page" stroked="f" filled="f" o:allowincell="f">
            <v:imagedata r:id="rId133" o:title="FileMint visual fragment"/>
          </v:shape>
        </w:pict>
      </w:r>
      <w:r>
        <w:pict>
          <v:shape id="FileMintFragment1_125" type="#_x0000_t75" style="position:absolute;margin-left:455.15pt;margin-top:638.62pt;width:35.99pt;height:8.16pt;z-index:225;mso-position-horizontal:absolute;mso-position-horizontal-relative:page;mso-position-vertical:absolute;mso-position-vertical-relative:page" stroked="f" filled="f" o:allowincell="f">
            <v:imagedata r:id="rId134" o:title="FileMint visual fragment"/>
          </v:shape>
        </w:pict>
      </w:r>
      <w:r>
        <w:pict>
          <v:shape id="FileMintFragment1_126" type="#_x0000_t75" style="position:absolute;margin-left:489.94pt;margin-top:638.86pt;width:30.23pt;height:7.68pt;z-index:226;mso-position-horizontal:absolute;mso-position-horizontal-relative:page;mso-position-vertical:absolute;mso-position-vertical-relative:page" stroked="f" filled="f" o:allowincell="f">
            <v:imagedata r:id="rId135" o:title="FileMint visual fragment"/>
          </v:shape>
        </w:pict>
      </w:r>
      <w:r>
        <w:pict>
          <v:shape id="FileMintFragment1_127" type="#_x0000_t75" style="position:absolute;margin-left:213.30pt;margin-top:640.30pt;width:12.00pt;height:11.28pt;z-index:227;mso-position-horizontal:absolute;mso-position-horizontal-relative:page;mso-position-vertical:absolute;mso-position-vertical-relative:page" stroked="f" filled="f" o:allowincell="f">
            <v:imagedata r:id="rId136" o:title="FileMint visual fragment"/>
          </v:shape>
        </w:pict>
      </w:r>
      <w:r>
        <w:pict>
          <v:shape id="FileMintFragment1_128" type="#_x0000_t75" style="position:absolute;margin-left:310.23pt;margin-top:647.74pt;width:16.08pt;height:12.24pt;z-index:228;mso-position-horizontal:absolute;mso-position-horizontal-relative:page;mso-position-vertical:absolute;mso-position-vertical-relative:page" stroked="f" filled="f" o:allowincell="f">
            <v:imagedata r:id="rId137" o:title="FileMint visual fragment"/>
          </v:shape>
        </w:pict>
      </w:r>
      <w:r>
        <w:pict>
          <v:shape id="FileMintFragment1_129" type="#_x0000_t75" style="position:absolute;margin-left:336.63pt;margin-top:650.14pt;width:12.48pt;height:9.84pt;z-index:229;mso-position-horizontal:absolute;mso-position-horizontal-relative:page;mso-position-vertical:absolute;mso-position-vertical-relative:page" stroked="f" filled="f" o:allowincell="f">
            <v:imagedata r:id="rId138" o:title="FileMint visual fragment"/>
          </v:shape>
        </w:pict>
      </w:r>
      <w:r>
        <w:pict>
          <v:shape id="FileMintFragment1_130" type="#_x0000_t75" style="position:absolute;margin-left:86.86pt;margin-top:653.02pt;width:38.15pt;height:16.80pt;z-index:230;mso-position-horizontal:absolute;mso-position-horizontal-relative:page;mso-position-vertical:absolute;mso-position-vertical-relative:page" stroked="f" filled="f" o:allowincell="f">
            <v:imagedata r:id="rId139" o:title="FileMint visual fragment"/>
          </v:shape>
        </w:pict>
      </w:r>
      <w:r>
        <w:pict>
          <v:shape id="FileMintFragment1_131" type="#_x0000_t75" style="position:absolute;margin-left:125.25pt;margin-top:654.22pt;width:20.15pt;height:14.40pt;z-index:231;mso-position-horizontal:absolute;mso-position-horizontal-relative:page;mso-position-vertical:absolute;mso-position-vertical-relative:page" stroked="f" filled="f" o:allowincell="f">
            <v:imagedata r:id="rId140" o:title="FileMint visual fragment"/>
          </v:shape>
        </w:pict>
      </w:r>
      <w:r>
        <w:pict>
          <v:shape id="FileMintFragment1_132" type="#_x0000_t75" style="position:absolute;margin-left:145.64pt;margin-top:654.22pt;width:27.11pt;height:14.64pt;z-index:232;mso-position-horizontal:absolute;mso-position-horizontal-relative:page;mso-position-vertical:absolute;mso-position-vertical-relative:page" stroked="f" filled="f" o:allowincell="f">
            <v:imagedata r:id="rId141" o:title="FileMint visual fragment"/>
          </v:shape>
        </w:pict>
      </w:r>
      <w:r>
        <w:pict>
          <v:shape id="FileMintFragment1_133" type="#_x0000_t75" style="position:absolute;margin-left:493.54pt;margin-top:672.70pt;width:12.72pt;height:14.88pt;z-index:233;mso-position-horizontal:absolute;mso-position-horizontal-relative:page;mso-position-vertical:absolute;mso-position-vertical-relative:page" stroked="f" filled="f" o:allowincell="f">
            <v:imagedata r:id="rId142" o:title="FileMint visual fragment"/>
          </v:shape>
        </w:pict>
      </w:r>
      <w:r>
        <w:pict>
          <v:shape id="FileMintFragment1_134" type="#_x0000_t75" style="position:absolute;margin-left:536.01pt;margin-top:673.42pt;width:13.20pt;height:14.64pt;z-index:234;mso-position-horizontal:absolute;mso-position-horizontal-relative:page;mso-position-vertical:absolute;mso-position-vertical-relative:page" stroked="f" filled="f" o:allowincell="f">
            <v:imagedata r:id="rId143" o:title="FileMint visual fragment"/>
          </v:shape>
        </w:pict>
      </w:r>
      <w:r>
        <w:pict>
          <v:shape id="FileMintFragment1_135" type="#_x0000_t75" style="position:absolute;margin-left:566.00pt;margin-top:673.90pt;width:12.72pt;height:12.48pt;z-index:235;mso-position-horizontal:absolute;mso-position-horizontal-relative:page;mso-position-vertical:absolute;mso-position-vertical-relative:page" stroked="f" filled="f" o:allowincell="f">
            <v:imagedata r:id="rId144" o:title="FileMint visual fragment"/>
          </v:shape>
        </w:pict>
      </w:r>
      <w:r>
        <w:pict>
          <v:shape id="FileMintFragment1_136" type="#_x0000_t75" style="position:absolute;margin-left:579.68pt;margin-top:673.90pt;width:12.96pt;height:14.16pt;z-index:236;mso-position-horizontal:absolute;mso-position-horizontal-relative:page;mso-position-vertical:absolute;mso-position-vertical-relative:page" stroked="f" filled="f" o:allowincell="f">
            <v:imagedata r:id="rId145" o:title="FileMint visual fragment"/>
          </v:shape>
        </w:pict>
      </w:r>
      <w:r>
        <w:pict>
          <v:shape id="FileMintFragment1_137" type="#_x0000_t75" style="position:absolute;margin-left:99.33pt;margin-top:690.94pt;width:62.14pt;height:42.48pt;z-index:237;mso-position-horizontal:absolute;mso-position-horizontal-relative:page;mso-position-vertical:absolute;mso-position-vertical-relative:page" stroked="f" filled="f" o:allowincell="f">
            <v:imagedata r:id="rId146" o:title="FileMint visual fragment"/>
          </v:shape>
        </w:pict>
      </w:r>
      <w:r>
        <w:pict>
          <v:shape id="FileMintFragment1_138" type="#_x0000_t75" style="position:absolute;margin-left:10.56pt;margin-top:691.66pt;width:25.43pt;height:42.48pt;z-index:238;mso-position-horizontal:absolute;mso-position-horizontal-relative:page;mso-position-vertical:absolute;mso-position-vertical-relative:page" stroked="f" filled="f" o:allowincell="f">
            <v:imagedata r:id="rId147" o:title="FileMint visual fragment"/>
          </v:shape>
        </w:pict>
      </w:r>
      <w:r>
        <w:pict>
          <v:shape id="FileMintFragment1_139" type="#_x0000_t75" style="position:absolute;margin-left:524.26pt;margin-top:707.01pt;width:15.36pt;height:18.24pt;z-index:239;mso-position-horizontal:absolute;mso-position-horizontal-relative:page;mso-position-vertical:absolute;mso-position-vertical-relative:page" stroked="f" filled="f" o:allowincell="f">
            <v:imagedata r:id="rId148" o:title="FileMint visual fragment"/>
          </v:shape>
        </w:pict>
      </w:r>
      <w:r>
        <w:pict>
          <v:shape id="FileMintFragment1_140" type="#_x0000_t75" style="position:absolute;margin-left:562.40pt;margin-top:728.13pt;width:14.88pt;height:17.04pt;z-index:240;mso-position-horizontal:absolute;mso-position-horizontal-relative:page;mso-position-vertical:absolute;mso-position-vertical-relative:page" stroked="f" filled="f" o:allowincell="f">
            <v:imagedata r:id="rId149" o:title="FileMint visual fragment"/>
          </v:shape>
        </w:pict>
      </w:r>
      <w:r>
        <w:pict>
          <v:shape id="FileMintFragment1_141" type="#_x0000_t75" style="position:absolute;margin-left:548.25pt;margin-top:728.37pt;width:15.60pt;height:17.28pt;z-index:241;mso-position-horizontal:absolute;mso-position-horizontal-relative:page;mso-position-vertical:absolute;mso-position-vertical-relative:page" stroked="f" filled="f" o:allowincell="f">
            <v:imagedata r:id="rId150" o:title="FileMint visual fragment"/>
          </v:shape>
        </w:pict>
      </w:r>
      <w:r>
        <w:pict>
          <v:shape id="FileMintFragment1_142" type="#_x0000_t75" style="position:absolute;margin-left:562.88pt;margin-top:728.61pt;width:13.92pt;height:16.32pt;z-index:242;mso-position-horizontal:absolute;mso-position-horizontal-relative:page;mso-position-vertical:absolute;mso-position-vertical-relative:page" stroked="f" filled="f" o:allowincell="f">
            <v:imagedata r:id="rId151" o:title="FileMint visual fragment"/>
          </v:shape>
        </w:pict>
      </w:r>
      <w:r>
        <w:pict>
          <v:shape id="FileMintFragment1_143" type="#_x0000_t75" style="position:absolute;margin-left:548.73pt;margin-top:728.85pt;width:15.12pt;height:16.08pt;z-index:243;mso-position-horizontal:absolute;mso-position-horizontal-relative:page;mso-position-vertical:absolute;mso-position-vertical-relative:page" stroked="f" filled="f" o:allowincell="f">
            <v:imagedata r:id="rId152" o:title="FileMint visual fragment"/>
          </v:shape>
        </w:pict>
      </w:r>
      <w:r>
        <w:pict>
          <v:shape id="FileMintFragment1_144" type="#_x0000_t75" style="position:absolute;margin-left:533.85pt;margin-top:729.81pt;width:15.12pt;height:15.60pt;z-index:244;mso-position-horizontal:absolute;mso-position-horizontal-relative:page;mso-position-vertical:absolute;mso-position-vertical-relative:page" stroked="f" filled="f" o:allowincell="f">
            <v:imagedata r:id="rId153" o:title="FileMint visual fragment"/>
          </v:shape>
        </w:pict>
      </w:r>
      <w:r>
        <w:pict>
          <v:shape id="FileMintFragment1_145" type="#_x0000_t75" style="position:absolute;margin-left:534.09pt;margin-top:729.81pt;width:14.88pt;height:15.12pt;z-index:245;mso-position-horizontal:absolute;mso-position-horizontal-relative:page;mso-position-vertical:absolute;mso-position-vertical-relative:page" stroked="f" filled="f" o:allowincell="f">
            <v:imagedata r:id="rId154" o:title="FileMint visual fragment"/>
          </v:shape>
        </w:pict>
      </w:r>
      <w:r>
        <w:pict>
          <v:shape id="FileMintFragment1_146" type="#_x0000_t75" style="position:absolute;margin-left:66.46pt;margin-top:735.81pt;width:127.88pt;height:40.08pt;z-index:246;mso-position-horizontal:absolute;mso-position-horizontal-relative:page;mso-position-vertical:absolute;mso-position-vertical-relative:page" stroked="f" filled="f" o:allowincell="f">
            <v:imagedata r:id="rId155" o:title="FileMint visual fragment"/>
          </v:shape>
        </w:pict>
      </w:r>
      <w:r>
        <w:pict>
          <v:shape id="FileMintFragment1_147" type="#_x0000_t75" style="position:absolute;margin-left:469.07pt;margin-top:737.49pt;width:40.55pt;height:40.32pt;z-index:247;mso-position-horizontal:absolute;mso-position-horizontal-relative:page;mso-position-vertical:absolute;mso-position-vertical-relative:page" stroked="f" filled="f" o:allowincell="f">
            <v:imagedata r:id="rId156" o:title="FileMint visual fragment"/>
          </v:shape>
        </w:pict>
      </w:r>
      <w:r>
        <w:pict>
          <v:shape id="FileMintFragment1_148" type="#_x0000_t75" style="position:absolute;margin-left:469.07pt;margin-top:737.49pt;width:41.51pt;height:41.76pt;z-index:248;mso-position-horizontal:absolute;mso-position-horizontal-relative:page;mso-position-vertical:absolute;mso-position-vertical-relative:page" stroked="f" filled="f" o:allowincell="f">
            <v:imagedata r:id="rId157" o:title="FileMint visual fragment"/>
          </v:shape>
        </w:pict>
      </w:r>
      <w:r>
        <w:pict>
          <v:shape id="FileMintFragment1_149" type="#_x0000_t75" style="position:absolute;margin-left:375.50pt;margin-top:748.05pt;width:47.03pt;height:20.64pt;z-index:249;mso-position-horizontal:absolute;mso-position-horizontal-relative:page;mso-position-vertical:absolute;mso-position-vertical-relative:page" stroked="f" filled="f" o:allowincell="f">
            <v:imagedata r:id="rId158" o:title="FileMint visual fragment"/>
          </v:shape>
        </w:pict>
      </w:r>
      <w:r>
        <w:pict>
          <v:shape id="FileMintFragment1_150" type="#_x0000_t75" style="position:absolute;margin-left:334.23pt;margin-top:748.29pt;width:45.83pt;height:19.20pt;z-index:250;mso-position-horizontal:absolute;mso-position-horizontal-relative:page;mso-position-vertical:absolute;mso-position-vertical-relative:page" stroked="f" filled="f" o:allowincell="f">
            <v:imagedata r:id="rId159" o:title="FileMint visual fragment"/>
          </v:shape>
        </w:pict>
      </w:r>
      <w:r>
        <w:pict>
          <v:shape id="FileMintFragment1_151" type="#_x0000_t75" style="position:absolute;margin-left:334.95pt;margin-top:748.77pt;width:15.60pt;height:18.00pt;z-index:251;mso-position-horizontal:absolute;mso-position-horizontal-relative:page;mso-position-vertical:absolute;mso-position-vertical-relative:page" stroked="f" filled="f" o:allowincell="f">
            <v:imagedata r:id="rId160" o:title="FileMint visual fragment"/>
          </v:shape>
        </w:pict>
      </w:r>
      <w:r>
        <w:pict>
          <v:shape id="FileMintFragment1_152" type="#_x0000_t75" style="position:absolute;margin-left:325.83pt;margin-top:749.01pt;width:10.56pt;height:10.56pt;z-index:252;mso-position-horizontal:absolute;mso-position-horizontal-relative:page;mso-position-vertical:absolute;mso-position-vertical-relative:page" stroked="f" filled="f" o:allowincell="f">
            <v:imagedata r:id="rId161" o:title="FileMint visual fragment"/>
          </v:shape>
        </w:pict>
      </w:r>
      <w:r>
        <w:pict>
          <v:shape id="FileMintFragment1_153" type="#_x0000_t75" style="position:absolute;margin-left:427.80pt;margin-top:749.01pt;width:15.36pt;height:18.72pt;z-index:253;mso-position-horizontal:absolute;mso-position-horizontal-relative:page;mso-position-vertical:absolute;mso-position-vertical-relative:page" stroked="f" filled="f" o:allowincell="f">
            <v:imagedata r:id="rId162" o:title="FileMint visual fragment"/>
          </v:shape>
        </w:pict>
      </w:r>
      <w:r>
        <w:pict>
          <v:shape id="FileMintFragment1_154" type="#_x0000_t75" style="position:absolute;margin-left:307.84pt;margin-top:749.25pt;width:11.76pt;height:5.76pt;z-index:254;mso-position-horizontal:absolute;mso-position-horizontal-relative:page;mso-position-vertical:absolute;mso-position-vertical-relative:page" stroked="f" filled="f" o:allowincell="f">
            <v:imagedata r:id="rId163" o:title="FileMint visual fragment"/>
          </v:shape>
        </w:pict>
      </w:r>
      <w:r>
        <w:pict>
          <v:shape id="FileMintFragment1_155" type="#_x0000_t75" style="position:absolute;margin-left:320.55pt;margin-top:749.25pt;width:15.84pt;height:15.84pt;z-index:255;mso-position-horizontal:absolute;mso-position-horizontal-relative:page;mso-position-vertical:absolute;mso-position-vertical-relative:page" stroked="f" filled="f" o:allowincell="f">
            <v:imagedata r:id="rId164" o:title="FileMint visual fragment"/>
          </v:shape>
        </w:pict>
      </w:r>
      <w:r>
        <w:pict>
          <v:shape id="FileMintFragment1_156" type="#_x0000_t75" style="position:absolute;margin-left:349.58pt;margin-top:749.49pt;width:9.12pt;height:9.84pt;z-index:256;mso-position-horizontal:absolute;mso-position-horizontal-relative:page;mso-position-vertical:absolute;mso-position-vertical-relative:page" stroked="f" filled="f" o:allowincell="f">
            <v:imagedata r:id="rId165" o:title="FileMint visual fragment"/>
          </v:shape>
        </w:pict>
      </w:r>
      <w:r>
        <w:pict>
          <v:shape id="FileMintFragment1_157" type="#_x0000_t75" style="position:absolute;margin-left:363.98pt;margin-top:749.49pt;width:6.48pt;height:11.52pt;z-index:257;mso-position-horizontal:absolute;mso-position-horizontal-relative:page;mso-position-vertical:absolute;mso-position-vertical-relative:page" stroked="f" filled="f" o:allowincell="f">
            <v:imagedata r:id="rId166" o:title="FileMint visual fragment"/>
          </v:shape>
        </w:pict>
      </w:r>
      <w:r>
        <w:pict>
          <v:shape id="FileMintFragment1_158" type="#_x0000_t75" style="position:absolute;margin-left:366.38pt;margin-top:749.49pt;width:11.04pt;height:16.56pt;z-index:258;mso-position-horizontal:absolute;mso-position-horizontal-relative:page;mso-position-vertical:absolute;mso-position-vertical-relative:page" stroked="f" filled="f" o:allowincell="f">
            <v:imagedata r:id="rId167" o:title="FileMint visual fragment"/>
          </v:shape>
        </w:pict>
      </w:r>
      <w:r>
        <w:pict>
          <v:shape id="FileMintFragment1_159" type="#_x0000_t75" style="position:absolute;margin-left:376.46pt;margin-top:749.49pt;width:9.60pt;height:9.36pt;z-index:259;mso-position-horizontal:absolute;mso-position-horizontal-relative:page;mso-position-vertical:absolute;mso-position-vertical-relative:page" stroked="f" filled="f" o:allowincell="f">
            <v:imagedata r:id="rId168" o:title="FileMint visual fragment"/>
          </v:shape>
        </w:pict>
      </w:r>
      <w:r>
        <w:pict>
          <v:shape id="FileMintFragment1_160" type="#_x0000_t75" style="position:absolute;margin-left:449.64pt;margin-top:749.49pt;width:19.43pt;height:18.00pt;z-index:260;mso-position-horizontal:absolute;mso-position-horizontal-relative:page;mso-position-vertical:absolute;mso-position-vertical-relative:page" stroked="f" filled="f" o:allowincell="f">
            <v:imagedata r:id="rId169" o:title="FileMint visual fragment"/>
          </v:shape>
        </w:pict>
      </w:r>
      <w:r>
        <w:pict>
          <v:shape id="FileMintFragment1_161" type="#_x0000_t75" style="position:absolute;margin-left:305.92pt;margin-top:749.73pt;width:16.32pt;height:15.36pt;z-index:261;mso-position-horizontal:absolute;mso-position-horizontal-relative:page;mso-position-vertical:absolute;mso-position-vertical-relative:page" stroked="f" filled="f" o:allowincell="f">
            <v:imagedata r:id="rId170" o:title="FileMint visual fragment"/>
          </v:shape>
        </w:pict>
      </w:r>
      <w:r>
        <w:pict>
          <v:shape id="FileMintFragment1_162" type="#_x0000_t75" style="position:absolute;margin-left:396.13pt;margin-top:749.73pt;width:9.60pt;height:10.80pt;z-index:262;mso-position-horizontal:absolute;mso-position-horizontal-relative:page;mso-position-vertical:absolute;mso-position-vertical-relative:page" stroked="f" filled="f" o:allowincell="f">
            <v:imagedata r:id="rId171" o:title="FileMint visual fragment"/>
          </v:shape>
        </w:pict>
      </w:r>
      <w:r>
        <w:pict>
          <v:shape id="FileMintFragment1_163" type="#_x0000_t75" style="position:absolute;margin-left:411.49pt;margin-top:749.97pt;width:8.16pt;height:11.52pt;z-index:263;mso-position-horizontal:absolute;mso-position-horizontal-relative:page;mso-position-vertical:absolute;mso-position-vertical-relative:page" stroked="f" filled="f" o:allowincell="f">
            <v:imagedata r:id="rId172" o:title="FileMint visual fragment"/>
          </v:shape>
        </w:pict>
      </w:r>
      <w:r>
        <w:pict>
          <v:shape id="FileMintFragment1_164" type="#_x0000_t75" style="position:absolute;margin-left:451.32pt;margin-top:750.69pt;width:13.92pt;height:13.68pt;z-index:264;mso-position-horizontal:absolute;mso-position-horizontal-relative:page;mso-position-vertical:absolute;mso-position-vertical-relative:page" stroked="f" filled="f" o:allowincell="f">
            <v:imagedata r:id="rId173" o:title="FileMint visual fragment"/>
          </v:shape>
        </w:pict>
      </w:r>
      <w:r>
        <w:pict>
          <v:shape id="FileMintFragment1_165" type="#_x0000_t75" style="position:absolute;margin-left:405.73pt;margin-top:755.73pt;width:13.68pt;height:12.00pt;z-index:265;mso-position-horizontal:absolute;mso-position-horizontal-relative:page;mso-position-vertical:absolute;mso-position-vertical-relative:page" stroked="f" filled="f" o:allowincell="f">
            <v:imagedata r:id="rId174" o:title="FileMint visual fragment"/>
          </v:shape>
        </w:pict>
      </w:r>
      <w:r>
        <w:pict>
          <v:shape id="FileMintFragment1_166" type="#_x0000_t75" style="position:absolute;margin-left:350.78pt;margin-top:757.65pt;width:8.88pt;height:9.12pt;z-index:266;mso-position-horizontal:absolute;mso-position-horizontal-relative:page;mso-position-vertical:absolute;mso-position-vertical-relative:page" stroked="f" filled="f" o:allowincell="f">
            <v:imagedata r:id="rId175" o:title="FileMint visual fragment"/>
          </v:shape>
        </w:pict>
      </w:r>
      <w:r>
        <w:pict>
          <v:shape id="FileMintFragment1_167" type="#_x0000_t75" style="position:absolute;margin-left:172.75pt;margin-top:767.01pt;width:36.23pt;height:15.60pt;z-index:267;mso-position-horizontal:absolute;mso-position-horizontal-relative:page;mso-position-vertical:absolute;mso-position-vertical-relative:page" stroked="f" filled="f" o:allowincell="f">
            <v:imagedata r:id="rId176" o:title="FileMint visual fragment"/>
          </v:shape>
        </w:pict>
      </w:r>
      <w:r>
        <w:pict>
          <v:shape id="FileMintFragment1_168" type="#_x0000_t75" style="position:absolute;margin-left:157.40pt;margin-top:773.49pt;width:16.56pt;height:8.16pt;z-index:268;mso-position-horizontal:absolute;mso-position-horizontal-relative:page;mso-position-vertical:absolute;mso-position-vertical-relative:page" stroked="f" filled="f" o:allowincell="f">
            <v:imagedata r:id="rId177" o:title="FileMint visual fragment"/>
          </v:shape>
        </w:pict>
      </w:r>
      <w:r>
        <w:pict>
          <v:shape id="FileMintText1_0" type="#_x0000_t202" style="position:absolute;margin-left:170.55pt;margin-top:76.04pt;width:111.58pt;height:20.52pt;z-index:100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14"/>
                      <w:szCs w:val="14"/>
                    </w:rPr>
                    <w:t xml:space="preserve">www.nhis.orkr</w:t>
                  </w:r>
                </w:p>
              </w:txbxContent>
            </v:textbox>
          </v:shape>
        </w:pict>
      </w:r>
      <w:r>
        <w:pict>
          <v:shape id="FileMintText1_1" type="#_x0000_t202" style="position:absolute;margin-left:284.52pt;margin-top:81.80pt;width:285.18pt;height:24.62pt;z-index:100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17"/>
                      <w:szCs w:val="17"/>
                    </w:rPr>
                    <w:t xml:space="preserve">Health insurance CustomerCenter ge 1577-1000 = v4</w:t>
                  </w:r>
                </w:p>
              </w:txbxContent>
            </v:textbox>
          </v:shape>
        </w:pict>
      </w:r>
      <w:r>
        <w:pict>
          <v:shape id="FileMintText1_2" type="#_x0000_t202" style="position:absolute;margin-left:0.00pt;margin-top:104.84pt;width:261.53pt;height:19.15pt;z-index:100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13"/>
                      <w:szCs w:val="13"/>
                    </w:rPr>
                    <w:t xml:space="preserve">| BASSAS ASA] ASS 32</w:t>
                  </w:r>
                </w:p>
              </w:txbxContent>
            </v:textbox>
          </v:shape>
        </w:pict>
      </w:r>
      <w:r>
        <w:pict>
          <v:shape id="FileMintText1_3" type="#_x0000_t202" style="position:absolute;margin-left:59.46pt;margin-top:117.56pt;width:159.95pt;height:20.98pt;z-index:100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15"/>
                      <w:szCs w:val="15"/>
                    </w:rPr>
                    <w:t xml:space="preserve">(2S, RABE)</w:t>
                  </w:r>
                </w:p>
              </w:txbxContent>
            </v:textbox>
          </v:shape>
        </w:pict>
      </w:r>
      <w:r>
        <w:pict>
          <v:shape id="FileMintText1_4" type="#_x0000_t202" style="position:absolute;margin-left:59.22pt;margin-top:136.76pt;width:396.16pt;height:29.64pt;z-index:100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21"/>
                      <w:szCs w:val="21"/>
                    </w:rPr>
                    <w:t xml:space="preserve">SCSSA Sa SSH CS 23, 2S(HANAGA), 48(2HB08 2)</w:t>
                  </w:r>
                </w:p>
              </w:txbxContent>
            </v:textbox>
          </v:shape>
        </w:pict>
      </w:r>
      <w:r>
        <w:pict>
          <v:shape id="FileMintText1_5" type="#_x0000_t202" style="position:absolute;margin-left:58.98pt;margin-top:149.23pt;width:212.62pt;height:29.18pt;z-index:100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20"/>
                      <w:szCs w:val="20"/>
                    </w:rPr>
                    <w:t xml:space="preserve">Bol: SAA [FAX: 052-226-9661 ]</w:t>
                  </w:r>
                </w:p>
              </w:txbxContent>
            </v:textbox>
          </v:shape>
        </w:pict>
      </w:r>
      <w:r>
        <w:pict>
          <v:shape id="FileMintText1_6" type="#_x0000_t202" style="position:absolute;margin-left:287.40pt;margin-top:208.75pt;width:126.09pt;height:18.70pt;z-index:100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3"/>
                      <w:szCs w:val="13"/>
                    </w:rPr>
                    <w:t xml:space="preserve">30230448166 - 062</w:t>
                  </w:r>
                </w:p>
              </w:txbxContent>
            </v:textbox>
          </v:shape>
        </w:pict>
      </w:r>
      <w:r>
        <w:pict>
          <v:shape id="FileMintText1_7" type="#_x0000_t202" style="position:absolute;margin-left:288.12pt;margin-top:258.67pt;width:215.31pt;height:19.15pt;z-index:100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13"/>
                      <w:szCs w:val="13"/>
                    </w:rPr>
                    <w:t xml:space="preserve">SASSA| S42 SAS Bas 4</w:t>
                  </w:r>
                </w:p>
              </w:txbxContent>
            </v:textbox>
          </v:shape>
        </w:pict>
      </w:r>
      <w:r>
        <w:pict>
          <v:shape id="FileMintText1_8" type="#_x0000_t202" style="position:absolute;margin-left:288.60pt;margin-top:270.91pt;width:219.07pt;height:21.43pt;z-index:100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15"/>
                      <w:szCs w:val="15"/>
                    </w:rPr>
                    <w:t xml:space="preserve">(1025 22058 (a4 AP DAEZ))</w:t>
                  </w:r>
                </w:p>
              </w:txbxContent>
            </v:textbox>
          </v:shape>
        </w:pict>
      </w:r>
      <w:r>
        <w:pict>
          <v:shape id="FileMintText1_9" type="#_x0000_t202" style="position:absolute;margin-left:76.02pt;margin-top:296.35pt;width:101.90pt;height:15.50pt;z-index:100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1"/>
                      <w:szCs w:val="11"/>
                    </w:rPr>
                    <w:t xml:space="preserve">— Oe,?pHe Sas</w:t>
                  </w:r>
                </w:p>
              </w:txbxContent>
            </v:textbox>
          </v:shape>
        </w:pict>
      </w:r>
      <w:r>
        <w:pict>
          <v:shape id="FileMintText1_10" type="#_x0000_t202" style="position:absolute;margin-left:90.65pt;margin-top:305.23pt;width:75.30pt;height:15.50pt;z-index:101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11"/>
                      <w:szCs w:val="11"/>
                    </w:rPr>
                    <w:t xml:space="preserve">HOH, S0|2|</w:t>
                  </w:r>
                </w:p>
              </w:txbxContent>
            </v:textbox>
          </v:shape>
        </w:pict>
      </w:r>
      <w:r>
        <w:pict>
          <v:shape id="FileMintText1_11" type="#_x0000_t202" style="position:absolute;margin-left:118.49pt;margin-top:311.23pt;width:367.14pt;height:25.08pt;z-index:101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17"/>
                      <w:szCs w:val="17"/>
                    </w:rPr>
                    <w:t xml:space="preserve">| PIROV VAZIRDZHON 54 ot</w:t>
                  </w:r>
                </w:p>
              </w:txbxContent>
            </v:textbox>
          </v:shape>
        </w:pict>
      </w:r>
      <w:r>
        <w:pict>
          <v:shape id="FileMintText1_12" type="#_x0000_t202" style="position:absolute;margin-left:450.80pt;margin-top:328.75pt;width:90.08pt;height:22.80pt;z-index:101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6"/>
                      <w:szCs w:val="16"/>
                    </w:rPr>
                    <w:t xml:space="preserve">44928</w:t>
                  </w:r>
                </w:p>
              </w:txbxContent>
            </v:textbox>
          </v:shape>
        </w:pict>
      </w:r>
      <w:r>
        <w:pict>
          <v:shape id="FileMintText1_13" type="#_x0000_t202" style="position:absolute;margin-left:296.04pt;margin-top:343.63pt;width:274.96pt;height:42.41pt;z-index:101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30"/>
                      <w:szCs w:val="30"/>
                    </w:rPr>
                    <w:t xml:space="preserve">23(S NM) 683(S4 2 S) 30 73</w:t>
                  </w:r>
                </w:p>
              </w:txbxContent>
            </v:textbox>
          </v:shape>
        </w:pict>
      </w:r>
      <w:r>
        <w:pict>
          <v:shape id="FileMintText1_14" type="#_x0000_t202" style="position:absolute;margin-left:64.26pt;margin-top:402.43pt;width:529.01pt;height:20.98pt;z-index:101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5"/>
                      <w:szCs w:val="15"/>
                    </w:rPr>
                    <w:t xml:space="preserve">No:115128 If the payment due date is Saturday or a holiday, it is extended until the following weekday.</w:t>
                  </w:r>
                </w:p>
              </w:txbxContent>
            </v:textbox>
          </v:shape>
        </w:pict>
      </w:r>
      <w:r>
        <w:pict>
          <v:shape id="FileMintText1_15" type="#_x0000_t202" style="position:absolute;margin-left:449.12pt;margin-top:418.50pt;width:144.16pt;height:53.35pt;z-index:101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9"/>
                      <w:szCs w:val="29"/>
                    </w:rPr>
                    <w:t xml:space="preserve">Contribution Receipt</w:t>
                  </w:r>
                </w:p>
              </w:txbxContent>
            </v:textbox>
          </v:shape>
        </w:pict>
      </w:r>
      <w:r>
        <w:pict>
          <v:shape id="FileMintText1_16" type="#_x0000_t202" style="position:absolute;margin-left:238.69pt;margin-top:419.46pt;width:115.34pt;height:57.91pt;z-index:101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40"/>
                      <w:szCs w:val="40"/>
                    </w:rPr>
                    <w:t xml:space="preserve">72} wee</w:t>
                  </w:r>
                </w:p>
              </w:txbxContent>
            </v:textbox>
          </v:shape>
        </w:pict>
      </w:r>
      <w:r>
        <w:pict>
          <v:shape id="FileMintText1_17" type="#_x0000_t202" style="position:absolute;margin-left:367.06pt;margin-top:433.86pt;width:93.84pt;height:31.46pt;z-index:101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2"/>
                      <w:szCs w:val="22"/>
                    </w:rPr>
                    <w:t xml:space="preserve">20254 62</w:t>
                  </w:r>
                </w:p>
              </w:txbxContent>
            </v:textbox>
          </v:shape>
        </w:pict>
      </w:r>
      <w:r>
        <w:pict>
          <v:shape id="FileMintText1_18" type="#_x0000_t202" style="position:absolute;margin-left:60.90pt;margin-top:438.18pt;width:157.26pt;height:16.87pt;z-index:101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SimSun" w:cs="Arial"/>
                      <w:b/>
                      <w:sz w:val="12"/>
                      <w:szCs w:val="12"/>
                    </w:rPr>
                    <w:t xml:space="preserve">&amp; HYEB OE Bo 思到. 引到</w:t>
                  </w:r>
                </w:p>
              </w:txbxContent>
            </v:textbox>
          </v:shape>
        </w:pict>
      </w:r>
      <w:r>
        <w:pict>
          <v:shape id="FileMintText1_19" type="#_x0000_t202" style="position:absolute;margin-left:448.64pt;margin-top:444.42pt;width:60.25pt;height:18.70pt;z-index:101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3"/>
                      <w:szCs w:val="13"/>
                    </w:rPr>
                    <w:t xml:space="preserve">for a payer</w:t>
                  </w:r>
                </w:p>
              </w:txbxContent>
            </v:textbox>
          </v:shape>
        </w:pict>
      </w:r>
      <w:r>
        <w:pict>
          <v:shape id="FileMintText1_20" type="#_x0000_t202" style="position:absolute;margin-left:72.42pt;margin-top:447.30pt;width:144.90pt;height:25.08pt;z-index:102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SimSun" w:cs="Arial"/>
                      <w:sz w:val="17"/>
                      <w:szCs w:val="17"/>
                    </w:rPr>
                    <w:t xml:space="preserve">0| 号人 AAS ASS ea] Roya</w:t>
                  </w:r>
                </w:p>
              </w:txbxContent>
            </v:textbox>
          </v:shape>
        </w:pict>
      </w:r>
      <w:r>
        <w:pict>
          <v:shape id="FileMintText1_21" type="#_x0000_t202" style="position:absolute;margin-left:72.18pt;margin-top:457.38pt;width:145.17pt;height:25.54pt;z-index:102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18"/>
                      <w:szCs w:val="18"/>
                    </w:rPr>
                    <w:t xml:space="preserve">4S ARO HIA AlstS HE +</w:t>
                  </w:r>
                </w:p>
              </w:txbxContent>
            </v:textbox>
          </v:shape>
        </w:pict>
      </w:r>
      <w:r>
        <w:pict>
          <v:shape id="FileMintText1_22" type="#_x0000_t202" style="position:absolute;margin-left:213.02pt;margin-top:458.82pt;width:273.89pt;height:28.27pt;z-index:102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0"/>
                      <w:szCs w:val="20"/>
                    </w:rPr>
                    <w:t xml:space="preserve">Contributor use. PIROV VAZIRDZHON</w:t>
                  </w:r>
                </w:p>
              </w:txbxContent>
            </v:textbox>
          </v:shape>
        </w:pict>
      </w:r>
      <w:r>
        <w:pict>
          <v:shape id="FileMintText1_23" type="#_x0000_t202" style="position:absolute;margin-left:72.42pt;margin-top:468.66pt;width:144.36pt;height:16.87pt;z-index:102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2"/>
                      <w:szCs w:val="12"/>
                    </w:rPr>
                    <w:t xml:space="preserve">MOU G7 SRopoy Al]</w:t>
                  </w:r>
                </w:p>
              </w:txbxContent>
            </v:textbox>
          </v:shape>
        </w:pict>
      </w:r>
      <w:r>
        <w:pict>
          <v:shape id="FileMintText1_24" type="#_x0000_t202" style="position:absolute;margin-left:72.66pt;margin-top:477.78pt;width:44.67pt;height:25.54pt;z-index:102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SimSun" w:cs="Arial"/>
                      <w:b/>
                      <w:sz w:val="18"/>
                      <w:szCs w:val="18"/>
                    </w:rPr>
                    <w:t xml:space="preserve">车 LHC</w:t>
                  </w:r>
                </w:p>
              </w:txbxContent>
            </v:textbox>
          </v:shape>
        </w:pict>
      </w:r>
      <w:r>
        <w:pict>
          <v:shape id="FileMintText1_25" type="#_x0000_t202" style="position:absolute;margin-left:414.81pt;margin-top:487.62pt;width:142.48pt;height:21.89pt;z-index:102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5"/>
                      <w:szCs w:val="15"/>
                    </w:rPr>
                    <w:t xml:space="preserve">30230448166 11</w:t>
                  </w:r>
                </w:p>
              </w:txbxContent>
            </v:textbox>
          </v:shape>
        </w:pict>
      </w:r>
      <w:r>
        <w:pict>
          <v:shape id="FileMintText1_26" type="#_x0000_t202" style="position:absolute;margin-left:72.66pt;margin-top:491.70pt;width:144.36pt;height:19.61pt;z-index:102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4"/>
                      <w:szCs w:val="14"/>
                    </w:rPr>
                    <w:t xml:space="preserve">If you fail to pay your contribution,</w:t>
                  </w:r>
                </w:p>
              </w:txbxContent>
            </v:textbox>
          </v:shape>
        </w:pict>
      </w:r>
      <w:r>
        <w:pict>
          <v:shape id="FileMintText1_27" type="#_x0000_t202" style="position:absolute;margin-left:72.18pt;margin-top:500.58pt;width:144.90pt;height:18.70pt;z-index:102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3"/>
                      <w:szCs w:val="13"/>
                    </w:rPr>
                    <w:t xml:space="preserve">you may not get insurance benefits</w:t>
                  </w:r>
                </w:p>
              </w:txbxContent>
            </v:textbox>
          </v:shape>
        </w:pict>
      </w:r>
      <w:r>
        <w:pict>
          <v:shape id="FileMintText1_28" type="#_x0000_t202" style="position:absolute;margin-left:124.25pt;margin-top:509.46pt;width:86.59pt;height:14.14pt;z-index:102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0"/>
                      <w:szCs w:val="10"/>
                    </w:rPr>
                    <w:t xml:space="preserve">e subject to various</w:t>
                  </w:r>
                </w:p>
              </w:txbxContent>
            </v:textbox>
          </v:shape>
        </w:pict>
      </w:r>
      <w:r>
        <w:pict>
          <v:shape id="FileMintText1_29" type="#_x0000_t202" style="position:absolute;margin-left:72.42pt;margin-top:509.70pt;width:59.18pt;height:14.14pt;z-index:102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0"/>
                      <w:szCs w:val="10"/>
                    </w:rPr>
                    <w:t xml:space="preserve">and you can</w:t>
                  </w:r>
                </w:p>
              </w:txbxContent>
            </v:textbox>
          </v:shape>
        </w:pict>
      </w:r>
      <w:r>
        <w:pict>
          <v:shape id="FileMintText1_30" type="#_x0000_t202" style="position:absolute;margin-left:343.30pt;margin-top:510.18pt;width:107.28pt;height:43.77pt;z-index:103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31"/>
                      <w:szCs w:val="31"/>
                    </w:rPr>
                    <w:t xml:space="preserve">76.390wn</w:t>
                  </w:r>
                </w:p>
              </w:txbxContent>
            </v:textbox>
          </v:shape>
        </w:pict>
      </w:r>
      <w:r>
        <w:pict>
          <v:shape id="FileMintText1_31" type="#_x0000_t202" style="position:absolute;margin-left:72.18pt;margin-top:518.34pt;width:84.17pt;height:14.59pt;z-index:103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0"/>
                      <w:szCs w:val="10"/>
                    </w:rPr>
                    <w:t xml:space="preserve">constraints relate</w:t>
                  </w:r>
                </w:p>
              </w:txbxContent>
            </v:textbox>
          </v:shape>
        </w:pict>
      </w:r>
      <w:r>
        <w:pict>
          <v:shape id="FileMintText1_32" type="#_x0000_t202" style="position:absolute;margin-left:146.32pt;margin-top:518.34pt;width:61.86pt;height:14.14pt;z-index:103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0"/>
                      <w:szCs w:val="10"/>
                    </w:rPr>
                    <w:t xml:space="preserve">to residence</w:t>
                  </w:r>
                </w:p>
              </w:txbxContent>
            </v:textbox>
          </v:shape>
        </w:pict>
      </w:r>
      <w:r>
        <w:pict>
          <v:shape id="FileMintText1_33" type="#_x0000_t202" style="position:absolute;margin-left:437.60pt;margin-top:520.26pt;width:155.68pt;height:25.99pt;z-index:103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18"/>
                      <w:szCs w:val="18"/>
                    </w:rPr>
                    <w:t xml:space="preserve">Е“ 2025.05.25. 7</w:t>
                  </w:r>
                </w:p>
              </w:txbxContent>
            </v:textbox>
          </v:shape>
        </w:pict>
      </w:r>
      <w:r>
        <w:pict>
          <v:shape id="FileMintText1_34" type="#_x0000_t202" style="position:absolute;margin-left:72.42pt;margin-top:526.98pt;width:144.63pt;height:18.70pt;z-index:103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3"/>
                      <w:szCs w:val="13"/>
                    </w:rPr>
                    <w:t xml:space="preserve">permit screening Please payforthe</w:t>
                  </w:r>
                </w:p>
              </w:txbxContent>
            </v:textbox>
          </v:shape>
        </w:pict>
      </w:r>
      <w:r>
        <w:pict>
          <v:shape id="FileMintText1_35" type="#_x0000_t202" style="position:absolute;margin-left:72.18pt;margin-top:535.86pt;width:132.54pt;height:15.05pt;z-index:103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0"/>
                      <w:szCs w:val="10"/>
                    </w:rPr>
                    <w:t xml:space="preserve">contribution within the due date.</w:t>
                  </w:r>
                </w:p>
              </w:txbxContent>
            </v:textbox>
          </v:shape>
        </w:pict>
      </w:r>
      <w:r>
        <w:pict>
          <v:shape id="FileMintText1_36" type="#_x0000_t202" style="position:absolute;margin-left:12.20pt;margin-top:545.46pt;width:581.08pt;height:22.34pt;z-index:103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5"/>
                      <w:szCs w:val="15"/>
                    </w:rPr>
                    <w:t xml:space="preserve">— Health Contribution (@) Long term Care contribution (©)</w:t>
                  </w:r>
                </w:p>
              </w:txbxContent>
            </v:textbox>
          </v:shape>
        </w:pict>
      </w:r>
      <w:r>
        <w:pict>
          <v:shape id="FileMintText1_37" type="#_x0000_t202" style="position:absolute;margin-left:216.38pt;margin-top:556.98pt;width:69.66pt;height:16.87pt;z-index:103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2"/>
                      <w:szCs w:val="12"/>
                    </w:rPr>
                    <w:t xml:space="preserve">Contribution</w:t>
                  </w:r>
                </w:p>
              </w:txbxContent>
            </v:textbox>
          </v:shape>
        </w:pict>
      </w:r>
      <w:r>
        <w:pict>
          <v:shape id="FileMintText1_38" type="#_x0000_t202" style="position:absolute;margin-left:72.18pt;margin-top:562.26pt;width:145.44pt;height:16.87pt;z-index:103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2"/>
                      <w:szCs w:val="12"/>
                    </w:rPr>
                    <w:t xml:space="preserve">AAO] Het Ase Se</w:t>
                  </w:r>
                </w:p>
              </w:txbxContent>
            </v:textbox>
          </v:shape>
        </w:pict>
      </w:r>
      <w:r>
        <w:pict>
          <v:shape id="FileMintText1_39" type="#_x0000_t202" style="position:absolute;margin-left:367.30pt;margin-top:571.86pt;width:77.99pt;height:23.71pt;z-index:103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6"/>
                      <w:szCs w:val="16"/>
                    </w:rPr>
                    <w:t xml:space="preserve">67,640 “2”</w:t>
                  </w:r>
                </w:p>
              </w:txbxContent>
            </v:textbox>
          </v:shape>
        </w:pict>
      </w:r>
      <w:r>
        <w:pict>
          <v:shape id="FileMintText1_40" type="#_x0000_t202" style="position:absolute;margin-left:535.01pt;margin-top:573.06pt;width:58.26pt;height:23.71pt;z-index:104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6"/>
                      <w:szCs w:val="16"/>
                    </w:rPr>
                    <w:t xml:space="preserve">8,750 “g"</w:t>
                  </w:r>
                </w:p>
              </w:txbxContent>
            </v:textbox>
          </v:shape>
        </w:pict>
      </w:r>
      <w:r>
        <w:pict>
          <v:shape id="FileMintText1_41" type="#_x0000_t202" style="position:absolute;margin-left:11.96pt;margin-top:589.86pt;width:302.64pt;height:31.92pt;z-index:104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2"/>
                      <w:szCs w:val="22"/>
                    </w:rPr>
                    <w:t xml:space="preserve">= due date, the arrears for the delayed Arr ears month</w:t>
                  </w:r>
                </w:p>
              </w:txbxContent>
            </v:textbox>
          </v:shape>
        </w:pict>
      </w:r>
      <w:r>
        <w:pict>
          <v:shape id="FileMintText1_42" type="#_x0000_t202" style="position:absolute;margin-left:72.18pt;margin-top:603.30pt;width:144.36pt;height:19.15pt;z-index:104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3"/>
                      <w:szCs w:val="13"/>
                    </w:rPr>
                    <w:t xml:space="preserve">number of days will be included in</w:t>
                  </w:r>
                </w:p>
              </w:txbxContent>
            </v:textbox>
          </v:shape>
        </w:pict>
      </w:r>
      <w:r>
        <w:pict>
          <v:shape id="FileMintText1_43" type="#_x0000_t202" style="position:absolute;margin-left:71.94pt;margin-top:612.18pt;width:105.94pt;height:19.15pt;z-index:104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3"/>
                      <w:szCs w:val="13"/>
                    </w:rPr>
                    <w:t xml:space="preserve">the following month's bill.</w:t>
                  </w:r>
                </w:p>
              </w:txbxContent>
            </v:textbox>
          </v:shape>
        </w:pict>
      </w:r>
      <w:r>
        <w:pict>
          <v:shape id="FileMintText1_44" type="#_x0000_t202" style="position:absolute;margin-left:227.66pt;margin-top:614.82pt;width:44.13pt;height:15.05pt;z-index:104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0"/>
                      <w:szCs w:val="10"/>
                    </w:rPr>
                    <w:t xml:space="preserve">Arrears</w:t>
                  </w:r>
                </w:p>
              </w:txbxContent>
            </v:textbox>
          </v:shape>
        </w:pict>
      </w:r>
      <w:r>
        <w:pict>
          <v:shape id="FileMintText1_45" type="#_x0000_t202" style="position:absolute;margin-left:224.78pt;margin-top:648.90pt;width:368.50pt;height:18.70pt;z-index:104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3"/>
                      <w:szCs w:val="13"/>
                    </w:rPr>
                    <w:t xml:space="preserve">The amount to be paid is the sum of the current month's contribution and the arrears calculated on</w:t>
                  </w:r>
                </w:p>
              </w:txbxContent>
            </v:textbox>
          </v:shape>
        </w:pict>
      </w:r>
      <w:r>
        <w:pict>
          <v:shape id="FileMintText1_46" type="#_x0000_t202" style="position:absolute;margin-left:225.02pt;margin-top:657.30pt;width:316.35pt;height:19.61pt;z-index:104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4"/>
                      <w:szCs w:val="14"/>
                    </w:rPr>
                    <w:t xml:space="preserve">a daily basis for the delayed payment of the previous month's contribution.</w:t>
                  </w:r>
                </w:p>
              </w:txbxContent>
            </v:textbox>
          </v:shape>
        </w:pict>
      </w:r>
      <w:r>
        <w:pict>
          <v:shape id="FileMintText1_47" type="#_x0000_t202" style="position:absolute;margin-left:12.44pt;margin-top:674.10pt;width:580.84pt;height:23.26pt;z-index:104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6"/>
                      <w:szCs w:val="16"/>
                    </w:rPr>
                    <w:t xml:space="preserve">— OP ots ao 20254 058 092!</w:t>
                  </w:r>
                </w:p>
              </w:txbxContent>
            </v:textbox>
          </v:shape>
        </w:pict>
      </w:r>
      <w:r>
        <w:pict>
          <v:shape id="FileMintText1_48" type="#_x0000_t202" style="position:absolute;margin-left:107.45pt;margin-top:729.05pt;width:50.31pt;height:39.21pt;z-index:104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SimSun" w:cs="Arial"/>
                      <w:sz w:val="28"/>
                      <w:szCs w:val="28"/>
                    </w:rPr>
                    <w:t xml:space="preserve">了 the</w:t>
                  </w:r>
                </w:p>
              </w:txbxContent>
            </v:textbox>
          </v:shape>
        </w:pict>
      </w:r>
      <w:r>
        <w:pict>
          <v:shape id="FileMintText1_49" type="#_x0000_t202" style="position:absolute;margin-left:71.22pt;margin-top:739.85pt;width:48.43pt;height:17.78pt;z-index:104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2"/>
                      <w:szCs w:val="12"/>
                    </w:rPr>
                    <w:t xml:space="preserve">Using OR</w:t>
                  </w:r>
                </w:p>
              </w:txbxContent>
            </v:textbox>
          </v:shape>
        </w:pict>
      </w:r>
      <w:r>
        <w:pict>
          <v:shape id="FileMintText1_50" type="#_x0000_t202" style="position:absolute;margin-left:150.16pt;margin-top:740.33pt;width:52.19pt;height:17.33pt;z-index:105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2"/>
                      <w:szCs w:val="12"/>
                    </w:rPr>
                    <w:t xml:space="preserve">ayment is</w:t>
                  </w:r>
                </w:p>
              </w:txbxContent>
            </v:textbox>
          </v:shape>
        </w:pict>
      </w:r>
      <w:r>
        <w:pict>
          <v:shape id="FileMintText1_51" type="#_x0000_t202" style="position:absolute;margin-left:107.21pt;margin-top:745.85pt;width:51.38pt;height:20.06pt;z-index:105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4"/>
                      <w:szCs w:val="14"/>
                    </w:rPr>
                    <w:t xml:space="preserve">ble Via Ka</w:t>
                  </w:r>
                </w:p>
              </w:txbxContent>
            </v:textbox>
          </v:shape>
        </w:pict>
      </w:r>
      <w:r>
        <w:pict>
          <v:shape id="FileMintText1_52" type="#_x0000_t202" style="position:absolute;margin-left:84.42pt;margin-top:750.41pt;width:26.93pt;height:10.94pt;z-index:105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9"/>
                      <w:szCs w:val="9"/>
                    </w:rPr>
                    <w:t xml:space="preserve">aval</w:t>
                  </w:r>
                </w:p>
              </w:txbxContent>
            </v:textbox>
          </v:shape>
        </w:pict>
      </w:r>
      <w:r>
        <w:pict>
          <v:shape id="FileMintText1_53" type="#_x0000_t202" style="position:absolute;margin-left:73.62pt;margin-top:756.41pt;width:48.16pt;height:16.42pt;z-index:105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1"/>
                      <w:szCs w:val="11"/>
                    </w:rPr>
                    <w:t xml:space="preserve">(Kakao Talk af</w:t>
                  </w:r>
                </w:p>
              </w:txbxContent>
            </v:textbox>
          </v:shape>
        </w:pict>
      </w:r>
      <w:r>
        <w:pict>
          <v:shape id="FileMintText1_54" type="#_x0000_t202" style="position:absolute;margin-left:107.93pt;margin-top:757.37pt;width:96.53pt;height:19.15pt;z-index:105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13"/>
                      <w:szCs w:val="13"/>
                    </w:rPr>
                    <w:t xml:space="preserve">Pp} OF at the convenient store.</w:t>
                  </w:r>
                </w:p>
              </w:txbxContent>
            </v:textbox>
          </v:shape>
        </w:pict>
      </w:r>
      <w:r>
        <w:pict>
          <v:shape id="FileMintText1_55" type="#_x0000_t202" style="position:absolute;margin-left:210.14pt;margin-top:767.69pt;width:188.17pt;height:18.70pt;z-index:105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13"/>
                      <w:szCs w:val="13"/>
                    </w:rPr>
                    <w:t xml:space="preserve">ASO ANG FAH S: 30230448166</w:t>
                  </w:r>
                </w:p>
              </w:txbxContent>
            </v:textbox>
          </v:shape>
        </w:pict>
      </w:r>
    </w:p>
    <w:p>
      <w:pPr>
        <w:spacing w:before="0" w:after="0" w:line="16818" w:lineRule="exact"/>
      </w:pPr>
      <w:r>
        <w:rPr>
          <w:color w:val="FFFFFF"/>
          <w:sz w:val="2"/>
        </w:rPr>
        <w:t xml:space="preserve"> </w:t>
      </w:r>
      <w:r>
        <w:pict>
          <v:rect id="FileMintRule2_0" style="position:absolute;margin-left:523.06pt;margin-top:571.66pt;width:28.07pt;height:1.20pt;z-index:10;mso-position-horizontal:absolute;mso-position-horizontal-relative:page;mso-position-vertical:absolute;mso-position-vertical-relative:page" fillcolor="#0007FF" stroked="f" filled="t" o:allowincell="f"/>
        </w:pict>
      </w:r>
      <w:r>
        <w:pict>
          <v:rect id="FileMintRule2_1" style="position:absolute;margin-left:472.43pt;margin-top:572.38pt;width:44.15pt;height:2.16pt;z-index:11;mso-position-horizontal:absolute;mso-position-horizontal-relative:page;mso-position-vertical:absolute;mso-position-vertical-relative:page" fillcolor="#0106FF" stroked="f" filled="t" o:allowincell="f"/>
        </w:pict>
      </w:r>
      <w:r>
        <w:pict>
          <v:rect id="FileMintRule2_2" style="position:absolute;margin-left:517.06pt;margin-top:573.34pt;width:29.75pt;height:1.68pt;z-index:12;mso-position-horizontal:absolute;mso-position-horizontal-relative:page;mso-position-vertical:absolute;mso-position-vertical-relative:page" fillcolor="#0506FF" stroked="f" filled="t" o:allowincell="f"/>
        </w:pict>
      </w:r>
      <w:r>
        <w:pict>
          <v:rect id="FileMintRule2_3" style="position:absolute;margin-left:455.87pt;margin-top:574.54pt;width:53.51pt;height:2.64pt;z-index:13;mso-position-horizontal:absolute;mso-position-horizontal-relative:page;mso-position-vertical:absolute;mso-position-vertical-relative:page" fillcolor="#0106FF" stroked="f" filled="t" o:allowincell="f"/>
        </w:pict>
      </w:r>
      <w:r>
        <w:pict>
          <v:rect id="FileMintRule2_4" style="position:absolute;margin-left:555.69pt;margin-top:593.26pt;width:23.03pt;height:1.68pt;z-index:14;mso-position-horizontal:absolute;mso-position-horizontal-relative:page;mso-position-vertical:absolute;mso-position-vertical-relative:page" fillcolor="#0005FF" stroked="f" filled="t" o:allowincell="f"/>
        </w:pict>
      </w:r>
      <w:r>
        <w:pict>
          <v:rect id="FileMintRule2_5" style="position:absolute;margin-left:498.34pt;margin-top:598.78pt;width:39.59pt;height:2.88pt;z-index:15;mso-position-horizontal:absolute;mso-position-horizontal-relative:page;mso-position-vertical:absolute;mso-position-vertical-relative:page" fillcolor="#0105FF" stroked="f" filled="t" o:allowincell="f"/>
        </w:pict>
      </w:r>
      <w:r>
        <w:pict>
          <v:rect id="FileMintRule2_6" style="position:absolute;margin-left:511.54pt;margin-top:607.66pt;width:24.71pt;height:0.48pt;z-index:16;mso-position-horizontal:absolute;mso-position-horizontal-relative:page;mso-position-vertical:absolute;mso-position-vertical-relative:page" fillcolor="#0005FF" stroked="f" filled="t" o:allowincell="f"/>
        </w:pict>
      </w:r>
      <w:r>
        <w:pict>
          <v:rect id="FileMintRule2_7" style="position:absolute;margin-left:537.93pt;margin-top:608.14pt;width:26.39pt;height:0.48pt;z-index:17;mso-position-horizontal:absolute;mso-position-horizontal-relative:page;mso-position-vertical:absolute;mso-position-vertical-relative:page" fillcolor="#0003FF" stroked="f" filled="t" o:allowincell="f"/>
        </w:pict>
      </w:r>
      <w:r>
        <w:pict>
          <v:shape id="FileMintFragment2_0" type="#_x0000_t75" style="position:absolute;margin-left:26.15pt;margin-top:124.80pt;width:542.97pt;height:11.76pt;z-index:100;mso-position-horizontal:absolute;mso-position-horizontal-relative:page;mso-position-vertical:absolute;mso-position-vertical-relative:page" stroked="f" filled="f" o:allowincell="f">
            <v:imagedata r:id="rId178" o:title="FileMint visual fragment"/>
          </v:shape>
        </w:pict>
      </w:r>
      <w:r>
        <w:pict>
          <v:shape id="FileMintFragment2_1" type="#_x0000_t75" style="position:absolute;margin-left:447.24pt;margin-top:352.07pt;width:121.41pt;height:29.76pt;z-index:101;mso-position-horizontal:absolute;mso-position-horizontal-relative:page;mso-position-vertical:absolute;mso-position-vertical-relative:page" stroked="f" filled="f" o:allowincell="f">
            <v:imagedata r:id="rId179" o:title="FileMint visual fragment"/>
          </v:shape>
        </w:pict>
      </w:r>
      <w:r>
        <w:pict>
          <v:shape id="FileMintFragment2_2" type="#_x0000_t75" style="position:absolute;margin-left:436.44pt;margin-top:355.43pt;width:16.80pt;height:21.84pt;z-index:102;mso-position-horizontal:absolute;mso-position-horizontal-relative:page;mso-position-vertical:absolute;mso-position-vertical-relative:page" stroked="f" filled="f" o:allowincell="f">
            <v:imagedata r:id="rId180" o:title="FileMint visual fragment"/>
          </v:shape>
        </w:pict>
      </w:r>
      <w:r>
        <w:pict>
          <v:shape id="FileMintFragment2_3" type="#_x0000_t75" style="position:absolute;margin-left:334.95pt;margin-top:554.38pt;width:260.33pt;height:65.04pt;z-index:103;mso-position-horizontal:absolute;mso-position-horizontal-relative:page;mso-position-vertical:absolute;mso-position-vertical-relative:page" stroked="f" filled="f" o:allowincell="f">
            <v:imagedata r:id="rId181" o:title="FileMint visual fragment"/>
          </v:shape>
        </w:pict>
      </w:r>
      <w:r>
        <w:pict>
          <v:shape id="FileMintFragment2_4" type="#_x0000_t75" style="position:absolute;margin-left:334.71pt;margin-top:554.86pt;width:260.57pt;height:63.60pt;z-index:104;mso-position-horizontal:absolute;mso-position-horizontal-relative:page;mso-position-vertical:absolute;mso-position-vertical-relative:page" stroked="f" filled="f" o:allowincell="f">
            <v:imagedata r:id="rId182" o:title="FileMint visual fragment"/>
          </v:shape>
        </w:pict>
      </w:r>
      <w:r>
        <w:pict>
          <v:shape id="FileMintText2_0" type="#_x0000_t202" style="position:absolute;margin-left:32.11pt;margin-top:23.72pt;width:408.25pt;height:54.72pt;z-index:100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39"/>
                      <w:szCs w:val="39"/>
                    </w:rPr>
                    <w:t xml:space="preserve">ZIZPIROV VAZIRDZHON</w:t>
                  </w:r>
                </w:p>
              </w:txbxContent>
            </v:textbox>
          </v:shape>
        </w:pict>
      </w:r>
      <w:r>
        <w:pict>
          <v:shape id="FileMintText2_1" type="#_x0000_t202" style="position:absolute;margin-left:32.11pt;margin-top:79.40pt;width:460.65pt;height:48.33pt;z-index:100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34"/>
                      <w:szCs w:val="34"/>
                    </w:rPr>
                    <w:t xml:space="preserve">Enter a note (up to 20 characters) #</w:t>
                  </w:r>
                </w:p>
              </w:txbxContent>
            </v:textbox>
          </v:shape>
        </w:pict>
      </w:r>
      <w:r>
        <w:pict>
          <v:shape id="FileMintText2_2" type="#_x0000_t202" style="position:absolute;margin-left:30.43pt;margin-top:157.15pt;width:562.84pt;height:35.57pt;z-index:100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5"/>
                      <w:szCs w:val="25"/>
                    </w:rPr>
                    <w:t xml:space="preserve">Transaction date an 2025.05.24 15:30</w:t>
                  </w:r>
                </w:p>
              </w:txbxContent>
            </v:textbox>
          </v:shape>
        </w:pict>
      </w:r>
      <w:r>
        <w:pict>
          <v:shape id="FileMintText2_3" type="#_x0000_t202" style="position:absolute;margin-left:30.91pt;margin-top:194.11pt;width:79.33pt;height:32.37pt;z-index:100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d time</w:t>
                  </w:r>
                </w:p>
              </w:txbxContent>
            </v:textbox>
          </v:shape>
        </w:pict>
      </w:r>
      <w:r>
        <w:pict>
          <v:shape id="FileMintText2_4" type="#_x0000_t202" style="position:absolute;margin-left:412.89pt;margin-top:255.31pt;width:176.07pt;height:40.13pt;z-index:100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8"/>
                      <w:szCs w:val="28"/>
                    </w:rPr>
                    <w:t xml:space="preserve">Ae | SAlOlAl</w:t>
                  </w:r>
                </w:p>
              </w:txbxContent>
            </v:textbox>
          </v:shape>
        </w:pict>
      </w:r>
      <w:r>
        <w:pict>
          <v:shape id="FileMintText2_5" type="#_x0000_t202" style="position:absolute;margin-left:30.43pt;margin-top:256.51pt;width:236.00pt;height:32.37pt;z-index:100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Transaction classific</w:t>
                  </w:r>
                </w:p>
              </w:txbxContent>
            </v:textbox>
          </v:shape>
        </w:pict>
      </w:r>
      <w:r>
        <w:pict>
          <v:shape id="FileMintText2_6" type="#_x0000_t202" style="position:absolute;margin-left:31.63pt;margin-top:293.95pt;width:64.28pt;height:31.46pt;z-index:100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2"/>
                      <w:szCs w:val="22"/>
                    </w:rPr>
                    <w:t xml:space="preserve">ation</w:t>
                  </w:r>
                </w:p>
              </w:txbxContent>
            </v:textbox>
          </v:shape>
        </w:pict>
      </w:r>
      <w:r>
        <w:pict>
          <v:shape id="FileMintText2_7" type="#_x0000_t202" style="position:absolute;margin-left:30.43pt;margin-top:356.35pt;width:238.95pt;height:31.46pt;z-index:100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2"/>
                      <w:szCs w:val="22"/>
                    </w:rPr>
                    <w:t xml:space="preserve">Transaction amount</w:t>
                  </w:r>
                </w:p>
              </w:txbxContent>
            </v:textbox>
          </v:shape>
        </w:pict>
      </w:r>
      <w:r>
        <w:pict>
          <v:shape id="FileMintText2_8" type="#_x0000_t202" style="position:absolute;margin-left:438.32pt;margin-top:356.35pt;width:149.47pt;height:36.48pt;z-index:100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26"/>
                      <w:szCs w:val="26"/>
                    </w:rPr>
                    <w:t xml:space="preserve">76,390KRW</w:t>
                  </w:r>
                </w:p>
              </w:txbxContent>
            </v:textbox>
          </v:shape>
        </w:pict>
      </w:r>
      <w:r>
        <w:pict>
          <v:shape id="FileMintText2_9" type="#_x0000_t202" style="position:absolute;margin-left:55.14pt;margin-top:437.94pt;width:538.13pt;height:37.39pt;z-index:100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6"/>
                      <w:szCs w:val="26"/>
                    </w:rPr>
                    <w:t xml:space="preserve">Transfer amount 76,390KRW</w:t>
                  </w:r>
                </w:p>
              </w:txbxContent>
            </v:textbox>
          </v:shape>
        </w:pict>
      </w:r>
      <w:r>
        <w:pict>
          <v:shape id="FileMintText2_10" type="#_x0000_t202" style="position:absolute;margin-left:56.82pt;margin-top:500.82pt;width:536.45pt;height:32.37pt;z-index:101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Fees OKRW</w:t>
                  </w:r>
                </w:p>
              </w:txbxContent>
            </v:textbox>
          </v:shape>
        </w:pict>
      </w:r>
      <w:r>
        <w:pict>
          <v:shape id="FileMintText2_11" type="#_x0000_t202" style="position:absolute;margin-left:32.11pt;margin-top:580.74pt;width:233.31pt;height:32.37pt;z-index:101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Balance after transa</w:t>
                  </w:r>
                </w:p>
              </w:txbxContent>
            </v:textbox>
          </v:shape>
        </w:pict>
      </w:r>
      <w:r>
        <w:pict>
          <v:shape id="FileMintText2_12" type="#_x0000_t202" style="position:absolute;margin-left:30.91pt;margin-top:618.18pt;width:63.75pt;height:31.46pt;z-index:101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2"/>
                      <w:szCs w:val="22"/>
                    </w:rPr>
                    <w:t xml:space="preserve">ction</w:t>
                  </w:r>
                </w:p>
              </w:txbxContent>
            </v:textbox>
          </v:shape>
        </w:pict>
      </w:r>
      <w:r>
        <w:pict>
          <v:shape id="FileMintText2_13" type="#_x0000_t202" style="position:absolute;margin-left:31.63pt;margin-top:677.70pt;width:561.64pt;height:46.05pt;z-index:101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32"/>
                      <w:szCs w:val="32"/>
                    </w:rPr>
                    <w:t xml:space="preserve">Show recipient's ban PIROV VAZIRDZHON</w:t>
                  </w:r>
                </w:p>
              </w:txbxContent>
            </v:textbox>
          </v:shape>
        </w:pict>
      </w:r>
      <w:r>
        <w:pict>
          <v:shape id="FileMintText2_14" type="#_x0000_t202" style="position:absolute;margin-left:32.11pt;margin-top:716.81pt;width:78.53pt;height:32.83pt;z-index:101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kbook</w:t>
                  </w:r>
                </w:p>
              </w:txbxContent>
            </v:textbox>
          </v:shape>
        </w:pict>
      </w:r>
      <w:r>
        <w:pict>
          <v:shape id="FileMintText2_15" type="#_x0000_t202" style="position:absolute;margin-left:301.08pt;margin-top:778.01pt;width:292.20pt;height:40.13pt;z-index:101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28"/>
                      <w:szCs w:val="28"/>
                    </w:rPr>
                    <w:t xml:space="preserve">71Z2IPIROV VAZIRDZHON</w:t>
                  </w:r>
                </w:p>
              </w:txbxContent>
            </v:textbox>
          </v:shape>
        </w:pict>
      </w:r>
      <w:r>
        <w:pict>
          <v:shape id="FileMintText2_16" type="#_x0000_t202" style="position:absolute;margin-left:31.63pt;margin-top:779.21pt;width:232.24pt;height:41.95pt;z-index:101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30"/>
                      <w:szCs w:val="30"/>
                    </w:rPr>
                    <w:t xml:space="preserve">Show my bankbook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